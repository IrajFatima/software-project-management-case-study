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FD4" w:rsidRDefault="001C735F" w:rsidP="001C735F">
      <w:pPr>
        <w:pStyle w:val="Title"/>
      </w:pPr>
      <w:r>
        <w:t xml:space="preserve">Vendora – Resource &amp; Tooling Document </w:t>
      </w:r>
    </w:p>
    <w:p w:rsidR="00644FD4" w:rsidRDefault="001C735F">
      <w:pPr>
        <w:pStyle w:val="Heading1"/>
      </w:pPr>
      <w:r>
        <w:t>1. Tools &amp; Technologies</w:t>
      </w:r>
    </w:p>
    <w:p w:rsidR="00644FD4" w:rsidRDefault="001C735F">
      <w:pPr>
        <w:pStyle w:val="Heading2"/>
      </w:pPr>
      <w:r>
        <w:t>Frontend Technology</w:t>
      </w:r>
    </w:p>
    <w:p w:rsidR="00644FD4" w:rsidRDefault="001C735F" w:rsidP="001C735F">
      <w:pPr>
        <w:pStyle w:val="ListBullet"/>
      </w:pPr>
      <w:r>
        <w:t xml:space="preserve">Next.js </w:t>
      </w:r>
    </w:p>
    <w:p w:rsidR="00644FD4" w:rsidRDefault="001C735F">
      <w:pPr>
        <w:pStyle w:val="ListBullet"/>
      </w:pPr>
      <w:r>
        <w:t>Bootstrap</w:t>
      </w:r>
    </w:p>
    <w:p w:rsidR="00644FD4" w:rsidRDefault="001C735F">
      <w:pPr>
        <w:pStyle w:val="ListBullet"/>
      </w:pPr>
      <w:r>
        <w:t>HTML5, CSS3</w:t>
      </w:r>
    </w:p>
    <w:p w:rsidR="00644FD4" w:rsidRDefault="001C735F">
      <w:pPr>
        <w:pStyle w:val="Heading2"/>
      </w:pPr>
      <w:r>
        <w:t>Backend Technology</w:t>
      </w:r>
    </w:p>
    <w:p w:rsidR="00644FD4" w:rsidRDefault="001C735F">
      <w:pPr>
        <w:pStyle w:val="ListBullet"/>
      </w:pPr>
      <w:r>
        <w:t>Node.js</w:t>
      </w:r>
    </w:p>
    <w:p w:rsidR="00644FD4" w:rsidRDefault="001C735F">
      <w:pPr>
        <w:pStyle w:val="ListBullet"/>
      </w:pPr>
      <w:r>
        <w:t>Express.js</w:t>
      </w:r>
    </w:p>
    <w:p w:rsidR="00644FD4" w:rsidRDefault="001C735F">
      <w:pPr>
        <w:pStyle w:val="Heading2"/>
      </w:pPr>
      <w:r>
        <w:t>Database &amp; Storage</w:t>
      </w:r>
    </w:p>
    <w:p w:rsidR="00644FD4" w:rsidRDefault="001C735F">
      <w:pPr>
        <w:pStyle w:val="ListBullet"/>
      </w:pPr>
      <w:r>
        <w:t>Supabase (PostgreSQL)</w:t>
      </w:r>
    </w:p>
    <w:p w:rsidR="00644FD4" w:rsidRDefault="001C735F">
      <w:pPr>
        <w:pStyle w:val="ListBullet"/>
      </w:pPr>
      <w:r>
        <w:t xml:space="preserve">Cloudinary </w:t>
      </w:r>
      <w:r>
        <w:t>(image storage)</w:t>
      </w:r>
    </w:p>
    <w:p w:rsidR="00644FD4" w:rsidRDefault="001C735F">
      <w:pPr>
        <w:pStyle w:val="Heading2"/>
      </w:pPr>
      <w:r>
        <w:t>AI &amp; External Services</w:t>
      </w:r>
    </w:p>
    <w:p w:rsidR="00644FD4" w:rsidRDefault="001C735F">
      <w:pPr>
        <w:pStyle w:val="ListBullet"/>
      </w:pPr>
      <w:r>
        <w:t>OpenAI API / Google Gemini API</w:t>
      </w:r>
    </w:p>
    <w:p w:rsidR="00644FD4" w:rsidRDefault="001C735F">
      <w:pPr>
        <w:pStyle w:val="ListBullet"/>
      </w:pPr>
      <w:r>
        <w:t>Payment Gateway API (Stripe / Razorpay)</w:t>
      </w:r>
    </w:p>
    <w:p w:rsidR="00644FD4" w:rsidRDefault="001C735F">
      <w:pPr>
        <w:pStyle w:val="Heading2"/>
      </w:pPr>
      <w:r>
        <w:t>Development Tools</w:t>
      </w:r>
    </w:p>
    <w:p w:rsidR="00644FD4" w:rsidRDefault="001C735F">
      <w:pPr>
        <w:pStyle w:val="ListBullet"/>
      </w:pPr>
      <w:r>
        <w:t>Visual Studio Code</w:t>
      </w:r>
    </w:p>
    <w:p w:rsidR="00644FD4" w:rsidRDefault="001C735F">
      <w:pPr>
        <w:pStyle w:val="ListBullet"/>
      </w:pPr>
      <w:r>
        <w:t>Git &amp; GitHub</w:t>
      </w:r>
    </w:p>
    <w:p w:rsidR="00644FD4" w:rsidRDefault="001C735F">
      <w:pPr>
        <w:pStyle w:val="ListBullet"/>
      </w:pPr>
      <w:r>
        <w:t>npm</w:t>
      </w:r>
    </w:p>
    <w:p w:rsidR="00644FD4" w:rsidRDefault="001C735F">
      <w:pPr>
        <w:pStyle w:val="Heading2"/>
      </w:pPr>
      <w:r>
        <w:t>Design &amp; Diagram Tools</w:t>
      </w:r>
    </w:p>
    <w:p w:rsidR="00644FD4" w:rsidRDefault="001C735F">
      <w:pPr>
        <w:pStyle w:val="ListBullet"/>
      </w:pPr>
      <w:r>
        <w:t>draw.io</w:t>
      </w:r>
    </w:p>
    <w:p w:rsidR="00644FD4" w:rsidRDefault="001C735F">
      <w:pPr>
        <w:pStyle w:val="ListBullet"/>
      </w:pPr>
      <w:r>
        <w:t>Figma</w:t>
      </w:r>
    </w:p>
    <w:p w:rsidR="00644FD4" w:rsidRDefault="001C735F">
      <w:pPr>
        <w:pStyle w:val="Heading2"/>
      </w:pPr>
      <w:r>
        <w:t>Testing Tools</w:t>
      </w:r>
    </w:p>
    <w:p w:rsidR="00644FD4" w:rsidRDefault="001C735F">
      <w:pPr>
        <w:pStyle w:val="ListBullet"/>
      </w:pPr>
      <w:r>
        <w:t>Postman</w:t>
      </w:r>
    </w:p>
    <w:p w:rsidR="00644FD4" w:rsidRDefault="001C735F">
      <w:pPr>
        <w:pStyle w:val="ListBullet"/>
      </w:pPr>
      <w:r>
        <w:t>Chrome DevTools</w:t>
      </w:r>
    </w:p>
    <w:p w:rsidR="00644FD4" w:rsidRDefault="001C735F">
      <w:pPr>
        <w:pStyle w:val="Heading2"/>
      </w:pPr>
      <w:r>
        <w:t>Deployment &amp; Host</w:t>
      </w:r>
      <w:r>
        <w:t>ing</w:t>
      </w:r>
    </w:p>
    <w:p w:rsidR="00644FD4" w:rsidRDefault="001C735F">
      <w:pPr>
        <w:pStyle w:val="ListBullet"/>
      </w:pPr>
      <w:r>
        <w:t>Vercel</w:t>
      </w:r>
    </w:p>
    <w:p w:rsidR="00644FD4" w:rsidRDefault="001C735F">
      <w:pPr>
        <w:pStyle w:val="ListBullet"/>
      </w:pPr>
      <w:r>
        <w:t>Supabase Hosting</w:t>
      </w:r>
    </w:p>
    <w:p w:rsidR="00644FD4" w:rsidRDefault="001C735F">
      <w:pPr>
        <w:pStyle w:val="Heading2"/>
      </w:pPr>
      <w:r>
        <w:lastRenderedPageBreak/>
        <w:t>Documentation Tools</w:t>
      </w:r>
    </w:p>
    <w:p w:rsidR="00644FD4" w:rsidRDefault="001C735F">
      <w:pPr>
        <w:pStyle w:val="ListBullet"/>
      </w:pPr>
      <w:r>
        <w:t>Microsoft Word</w:t>
      </w:r>
    </w:p>
    <w:p w:rsidR="00644FD4" w:rsidRDefault="001C735F">
      <w:pPr>
        <w:pStyle w:val="ListBullet"/>
      </w:pPr>
      <w:r>
        <w:t>Google Docs / Drive</w:t>
      </w:r>
    </w:p>
    <w:p w:rsidR="00644FD4" w:rsidRDefault="001C735F">
      <w:pPr>
        <w:pStyle w:val="Heading2"/>
      </w:pPr>
      <w:r>
        <w:t>Collaboration Tools</w:t>
      </w:r>
    </w:p>
    <w:p w:rsidR="00644FD4" w:rsidRDefault="001C735F">
      <w:pPr>
        <w:pStyle w:val="ListBullet"/>
      </w:pPr>
      <w:r>
        <w:t>GitHub Projects</w:t>
      </w:r>
    </w:p>
    <w:p w:rsidR="00644FD4" w:rsidRDefault="001C735F">
      <w:pPr>
        <w:pStyle w:val="ListBullet"/>
      </w:pPr>
      <w:proofErr w:type="spellStart"/>
      <w:r>
        <w:t>WhatsApp</w:t>
      </w:r>
      <w:proofErr w:type="spellEnd"/>
      <w:r>
        <w:t xml:space="preserve"> </w:t>
      </w:r>
    </w:p>
    <w:p w:rsidR="001C735F" w:rsidRDefault="001C735F">
      <w:pPr>
        <w:pStyle w:val="ListBullet"/>
      </w:pPr>
      <w:proofErr w:type="spellStart"/>
      <w:r>
        <w:t>ClickUp</w:t>
      </w:r>
      <w:proofErr w:type="spellEnd"/>
    </w:p>
    <w:p w:rsidR="00644FD4" w:rsidRDefault="001C735F">
      <w:pPr>
        <w:pStyle w:val="Heading1"/>
      </w:pPr>
      <w:r>
        <w:t>2. Tooling Alignment with Risk Management</w:t>
      </w:r>
    </w:p>
    <w:p w:rsidR="00644FD4" w:rsidRDefault="001C735F">
      <w:pPr>
        <w:pStyle w:val="Heading2"/>
      </w:pPr>
      <w:r>
        <w:t>R-07 Checkout Errors</w:t>
      </w:r>
    </w:p>
    <w:p w:rsidR="00644FD4" w:rsidRDefault="001C735F">
      <w:r>
        <w:t>Tools Used: Postman, Chrome DevTools</w:t>
      </w:r>
    </w:p>
    <w:p w:rsidR="00644FD4" w:rsidRDefault="001C735F">
      <w:r>
        <w:t xml:space="preserve">Purpose: </w:t>
      </w:r>
      <w:r>
        <w:t>Ensures full API and frontend validation of order flow</w:t>
      </w:r>
    </w:p>
    <w:p w:rsidR="00644FD4" w:rsidRDefault="001C735F">
      <w:pPr>
        <w:pStyle w:val="Heading2"/>
      </w:pPr>
      <w:r>
        <w:t>R-08 AI API Issues</w:t>
      </w:r>
    </w:p>
    <w:p w:rsidR="00644FD4" w:rsidRDefault="001C735F">
      <w:r>
        <w:t>Tools Used: OpenAI/Gemini APIs</w:t>
      </w:r>
    </w:p>
    <w:p w:rsidR="00644FD4" w:rsidRDefault="001C735F">
      <w:r>
        <w:t>Purpose: Supports retry logic, fallback handling, and prompt tuning</w:t>
      </w:r>
    </w:p>
    <w:p w:rsidR="00644FD4" w:rsidRDefault="001C735F">
      <w:pPr>
        <w:pStyle w:val="Heading2"/>
      </w:pPr>
      <w:r>
        <w:t>R-10 Payment Failure</w:t>
      </w:r>
    </w:p>
    <w:p w:rsidR="00644FD4" w:rsidRDefault="001C735F">
      <w:r>
        <w:t>Tools Used: Payment Gateway Sandbox</w:t>
      </w:r>
    </w:p>
    <w:p w:rsidR="00644FD4" w:rsidRDefault="001C735F">
      <w:r>
        <w:t>Purpose: Allows safe testi</w:t>
      </w:r>
      <w:r>
        <w:t>ng before production integration</w:t>
      </w:r>
    </w:p>
    <w:p w:rsidR="00644FD4" w:rsidRDefault="001C735F">
      <w:pPr>
        <w:pStyle w:val="Heading2"/>
      </w:pPr>
      <w:r>
        <w:t>R-13 Deployment Issues</w:t>
      </w:r>
    </w:p>
    <w:p w:rsidR="00644FD4" w:rsidRDefault="001C735F">
      <w:r>
        <w:t>Tools Used: Vercel</w:t>
      </w:r>
    </w:p>
    <w:p w:rsidR="00644FD4" w:rsidRDefault="001C735F">
      <w:r>
        <w:t>Purpose: Handles serverless deployment and rollback strategies</w:t>
      </w:r>
    </w:p>
    <w:p w:rsidR="00644FD4" w:rsidRDefault="001C735F">
      <w:pPr>
        <w:pStyle w:val="Heading2"/>
      </w:pPr>
      <w:r>
        <w:t>R-02 Database Issues</w:t>
      </w:r>
    </w:p>
    <w:p w:rsidR="00644FD4" w:rsidRDefault="001C735F">
      <w:r>
        <w:t>Tools Used: Supabase</w:t>
      </w:r>
    </w:p>
    <w:p w:rsidR="00644FD4" w:rsidRDefault="001C735F">
      <w:r>
        <w:t>Purpose: Schema validation and backup management</w:t>
      </w:r>
    </w:p>
    <w:p w:rsidR="00644FD4" w:rsidRDefault="001C735F">
      <w:pPr>
        <w:pStyle w:val="Heading2"/>
      </w:pPr>
      <w:r>
        <w:t>R-04 Image Upload Failures</w:t>
      </w:r>
    </w:p>
    <w:p w:rsidR="00644FD4" w:rsidRDefault="001C735F">
      <w:r>
        <w:t>Tools Used: Cloudinary</w:t>
      </w:r>
    </w:p>
    <w:p w:rsidR="00644FD4" w:rsidRDefault="001C735F">
      <w:r>
        <w:t>Purpose: Manages optimized storage and file validation</w:t>
      </w:r>
    </w:p>
    <w:p w:rsidR="00644FD4" w:rsidRDefault="001C735F">
      <w:pPr>
        <w:pStyle w:val="Heading2"/>
      </w:pPr>
      <w:r>
        <w:t>R-14 Team Miscommunication</w:t>
      </w:r>
    </w:p>
    <w:p w:rsidR="00644FD4" w:rsidRDefault="001C735F">
      <w:r>
        <w:t>Tools Used: GitHub Projects, Teams</w:t>
      </w:r>
    </w:p>
    <w:p w:rsidR="00644FD4" w:rsidRDefault="001C735F">
      <w:r>
        <w:t>Purpose: Ensures task tracking and communication</w:t>
      </w:r>
    </w:p>
    <w:sectPr w:rsidR="00644F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C735F"/>
    <w:rsid w:val="0029639D"/>
    <w:rsid w:val="00326F90"/>
    <w:rsid w:val="00644F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EB3AC2-A999-4880-9D1B-D12193536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2026-04-27T18:19:00Z</dcterms:modified>
  <cp:category/>
</cp:coreProperties>
</file>