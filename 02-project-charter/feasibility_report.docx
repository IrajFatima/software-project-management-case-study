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07C2" w:rsidRDefault="00C009B4">
      <w:pPr>
        <w:pStyle w:val="Title"/>
      </w:pPr>
      <w:r>
        <w:t>FEASIBILITY ANALYSIS REPORT</w:t>
      </w:r>
    </w:p>
    <w:p w:rsidR="00C009B4" w:rsidRDefault="00C009B4" w:rsidP="00C009B4">
      <w:r w:rsidRPr="008F684E">
        <w:rPr>
          <w:b/>
          <w:bCs/>
        </w:rPr>
        <w:t>Project Title:</w:t>
      </w:r>
      <w:r>
        <w:t xml:space="preserve"> </w:t>
      </w:r>
      <w:proofErr w:type="spellStart"/>
      <w:r>
        <w:t>Vendora</w:t>
      </w:r>
      <w:proofErr w:type="spellEnd"/>
      <w:r>
        <w:t xml:space="preserve"> – an AI integrated </w:t>
      </w:r>
      <w:proofErr w:type="spellStart"/>
      <w:r>
        <w:t>eCommerce</w:t>
      </w:r>
      <w:proofErr w:type="spellEnd"/>
      <w:r>
        <w:t xml:space="preserve"> store</w:t>
      </w:r>
    </w:p>
    <w:p w:rsidR="008F684E" w:rsidRDefault="00C009B4" w:rsidP="008F684E">
      <w:pPr>
        <w:rPr>
          <w:color w:val="333333"/>
        </w:rPr>
      </w:pPr>
      <w:r w:rsidRPr="008F684E">
        <w:rPr>
          <w:b/>
          <w:bCs/>
        </w:rPr>
        <w:t>Prepared By:</w:t>
      </w:r>
      <w:r>
        <w:t xml:space="preserve"> </w:t>
      </w:r>
      <w:proofErr w:type="spellStart"/>
      <w:r w:rsidR="008F684E">
        <w:rPr>
          <w:color w:val="333333"/>
        </w:rPr>
        <w:t>Iraj</w:t>
      </w:r>
      <w:proofErr w:type="spellEnd"/>
      <w:r w:rsidR="008F684E">
        <w:rPr>
          <w:color w:val="333333"/>
        </w:rPr>
        <w:t xml:space="preserve"> Fatima, Ahmed </w:t>
      </w:r>
      <w:proofErr w:type="spellStart"/>
      <w:r w:rsidR="008F684E">
        <w:rPr>
          <w:color w:val="333333"/>
        </w:rPr>
        <w:t>Saleem</w:t>
      </w:r>
      <w:proofErr w:type="spellEnd"/>
      <w:r w:rsidR="008F684E">
        <w:rPr>
          <w:color w:val="333333"/>
        </w:rPr>
        <w:t xml:space="preserve">, </w:t>
      </w:r>
      <w:proofErr w:type="spellStart"/>
      <w:r w:rsidR="008F684E">
        <w:rPr>
          <w:color w:val="333333"/>
        </w:rPr>
        <w:t>Misal</w:t>
      </w:r>
      <w:proofErr w:type="spellEnd"/>
      <w:r w:rsidR="008F684E">
        <w:rPr>
          <w:color w:val="333333"/>
        </w:rPr>
        <w:t xml:space="preserve"> Fatima, Muhammad </w:t>
      </w:r>
      <w:proofErr w:type="spellStart"/>
      <w:r w:rsidR="008F684E">
        <w:rPr>
          <w:color w:val="333333"/>
        </w:rPr>
        <w:t>Saad</w:t>
      </w:r>
      <w:proofErr w:type="spellEnd"/>
      <w:r w:rsidR="008F684E">
        <w:rPr>
          <w:color w:val="333333"/>
        </w:rPr>
        <w:t xml:space="preserve">, </w:t>
      </w:r>
      <w:proofErr w:type="spellStart"/>
      <w:r w:rsidR="008F684E">
        <w:rPr>
          <w:color w:val="333333"/>
        </w:rPr>
        <w:t>Hasnain</w:t>
      </w:r>
      <w:proofErr w:type="spellEnd"/>
      <w:r w:rsidR="008F684E">
        <w:rPr>
          <w:color w:val="333333"/>
        </w:rPr>
        <w:t xml:space="preserve"> </w:t>
      </w:r>
      <w:proofErr w:type="spellStart"/>
      <w:r w:rsidR="008F684E">
        <w:rPr>
          <w:color w:val="333333"/>
        </w:rPr>
        <w:t>Arif</w:t>
      </w:r>
      <w:proofErr w:type="spellEnd"/>
      <w:r w:rsidR="008F684E">
        <w:rPr>
          <w:color w:val="333333"/>
        </w:rPr>
        <w:t xml:space="preserve">, </w:t>
      </w:r>
      <w:proofErr w:type="spellStart"/>
      <w:r w:rsidR="008F684E">
        <w:rPr>
          <w:color w:val="333333"/>
        </w:rPr>
        <w:t>Safa</w:t>
      </w:r>
      <w:proofErr w:type="spellEnd"/>
      <w:r w:rsidR="008F684E">
        <w:rPr>
          <w:color w:val="333333"/>
        </w:rPr>
        <w:t xml:space="preserve"> </w:t>
      </w:r>
      <w:proofErr w:type="spellStart"/>
      <w:r w:rsidR="008F684E">
        <w:rPr>
          <w:color w:val="333333"/>
        </w:rPr>
        <w:t>Saeed</w:t>
      </w:r>
      <w:proofErr w:type="spellEnd"/>
    </w:p>
    <w:p w:rsidR="00E707C2" w:rsidRDefault="00C009B4" w:rsidP="008F684E">
      <w:pPr>
        <w:pStyle w:val="BodyText"/>
        <w:tabs>
          <w:tab w:val="left" w:pos="8545"/>
        </w:tabs>
        <w:spacing w:before="81" w:line="307" w:lineRule="auto"/>
        <w:ind w:right="1602"/>
      </w:pPr>
      <w:r w:rsidRPr="008F684E">
        <w:rPr>
          <w:b/>
          <w:bCs/>
        </w:rPr>
        <w:t>Date:</w:t>
      </w:r>
      <w:r>
        <w:t xml:space="preserve"> </w:t>
      </w:r>
      <w:r w:rsidR="008F684E">
        <w:rPr>
          <w:color w:val="333333"/>
        </w:rPr>
        <w:t>24/4/2026</w:t>
      </w:r>
    </w:p>
    <w:p w:rsidR="00E707C2" w:rsidRDefault="00C009B4">
      <w:pPr>
        <w:pStyle w:val="Heading1"/>
      </w:pPr>
      <w:r>
        <w:t>1. Executive Summary</w:t>
      </w:r>
    </w:p>
    <w:p w:rsidR="008F684E" w:rsidRDefault="008F684E" w:rsidP="008F684E">
      <w:r>
        <w:t>This</w:t>
      </w:r>
      <w:r>
        <w:rPr>
          <w:spacing w:val="-2"/>
        </w:rPr>
        <w:t xml:space="preserve"> </w:t>
      </w:r>
      <w:r>
        <w:t>feasibility</w:t>
      </w:r>
      <w:r>
        <w:rPr>
          <w:spacing w:val="-1"/>
        </w:rPr>
        <w:t xml:space="preserve"> </w:t>
      </w:r>
      <w:r>
        <w:t>study</w:t>
      </w:r>
      <w:r>
        <w:rPr>
          <w:spacing w:val="-1"/>
        </w:rPr>
        <w:t xml:space="preserve"> </w:t>
      </w:r>
      <w:r>
        <w:t>evaluates</w:t>
      </w:r>
      <w:r>
        <w:rPr>
          <w:spacing w:val="-1"/>
        </w:rPr>
        <w:t xml:space="preserve"> </w:t>
      </w:r>
      <w:r>
        <w:t>the</w:t>
      </w:r>
      <w:r>
        <w:rPr>
          <w:spacing w:val="-1"/>
        </w:rPr>
        <w:t xml:space="preserve"> </w:t>
      </w:r>
      <w:r>
        <w:t>practicality</w:t>
      </w:r>
      <w:r>
        <w:rPr>
          <w:spacing w:val="-1"/>
        </w:rPr>
        <w:t xml:space="preserve"> </w:t>
      </w:r>
      <w:r>
        <w:t>of</w:t>
      </w:r>
      <w:r>
        <w:rPr>
          <w:spacing w:val="-1"/>
        </w:rPr>
        <w:t xml:space="preserve"> </w:t>
      </w:r>
      <w:r>
        <w:t>developing</w:t>
      </w:r>
      <w:r>
        <w:rPr>
          <w:spacing w:val="-1"/>
        </w:rPr>
        <w:t xml:space="preserve"> </w:t>
      </w:r>
      <w:proofErr w:type="spellStart"/>
      <w:r>
        <w:rPr>
          <w:i/>
        </w:rPr>
        <w:t>Vendora</w:t>
      </w:r>
      <w:proofErr w:type="spellEnd"/>
      <w:r>
        <w:t>,</w:t>
      </w:r>
      <w:r>
        <w:rPr>
          <w:spacing w:val="-1"/>
        </w:rPr>
        <w:t xml:space="preserve"> </w:t>
      </w:r>
      <w:r>
        <w:t>an</w:t>
      </w:r>
      <w:r>
        <w:rPr>
          <w:spacing w:val="-1"/>
        </w:rPr>
        <w:t xml:space="preserve"> </w:t>
      </w:r>
      <w:r>
        <w:t>AI-integrated</w:t>
      </w:r>
      <w:r>
        <w:rPr>
          <w:spacing w:val="-1"/>
        </w:rPr>
        <w:t xml:space="preserve"> </w:t>
      </w:r>
      <w:proofErr w:type="spellStart"/>
      <w:r>
        <w:t>eCommerce</w:t>
      </w:r>
      <w:proofErr w:type="spellEnd"/>
      <w:r>
        <w:rPr>
          <w:spacing w:val="-1"/>
        </w:rPr>
        <w:t xml:space="preserve"> </w:t>
      </w:r>
      <w:r>
        <w:rPr>
          <w:spacing w:val="-2"/>
        </w:rPr>
        <w:t>platform</w:t>
      </w:r>
      <w:r>
        <w:t xml:space="preserve"> designed</w:t>
      </w:r>
      <w:r>
        <w:rPr>
          <w:spacing w:val="-3"/>
        </w:rPr>
        <w:t xml:space="preserve"> </w:t>
      </w:r>
      <w:r>
        <w:t>to</w:t>
      </w:r>
      <w:r>
        <w:rPr>
          <w:spacing w:val="-3"/>
        </w:rPr>
        <w:t xml:space="preserve"> </w:t>
      </w:r>
      <w:r>
        <w:t>simplify</w:t>
      </w:r>
      <w:r>
        <w:rPr>
          <w:spacing w:val="-3"/>
        </w:rPr>
        <w:t xml:space="preserve"> </w:t>
      </w:r>
      <w:r>
        <w:t>online</w:t>
      </w:r>
      <w:r>
        <w:rPr>
          <w:spacing w:val="-3"/>
        </w:rPr>
        <w:t xml:space="preserve"> </w:t>
      </w:r>
      <w:r>
        <w:t>selling</w:t>
      </w:r>
      <w:r>
        <w:rPr>
          <w:spacing w:val="-3"/>
        </w:rPr>
        <w:t xml:space="preserve"> </w:t>
      </w:r>
      <w:r>
        <w:t>for</w:t>
      </w:r>
      <w:r>
        <w:rPr>
          <w:spacing w:val="-3"/>
        </w:rPr>
        <w:t xml:space="preserve"> </w:t>
      </w:r>
      <w:r>
        <w:t>small</w:t>
      </w:r>
      <w:r>
        <w:rPr>
          <w:spacing w:val="-3"/>
        </w:rPr>
        <w:t xml:space="preserve"> </w:t>
      </w:r>
      <w:r>
        <w:t>vendors.</w:t>
      </w:r>
      <w:r>
        <w:rPr>
          <w:spacing w:val="-3"/>
        </w:rPr>
        <w:t xml:space="preserve"> </w:t>
      </w:r>
      <w:r>
        <w:t>The</w:t>
      </w:r>
      <w:r w:rsidR="00A214C8">
        <w:rPr>
          <w:spacing w:val="-3"/>
        </w:rPr>
        <w:t xml:space="preserve"> </w:t>
      </w:r>
      <w:r>
        <w:t>scope</w:t>
      </w:r>
      <w:r>
        <w:rPr>
          <w:spacing w:val="-3"/>
        </w:rPr>
        <w:t xml:space="preserve"> </w:t>
      </w:r>
      <w:r>
        <w:t>covers</w:t>
      </w:r>
      <w:r>
        <w:rPr>
          <w:spacing w:val="-3"/>
        </w:rPr>
        <w:t xml:space="preserve"> </w:t>
      </w:r>
      <w:r>
        <w:t>core</w:t>
      </w:r>
      <w:r>
        <w:rPr>
          <w:spacing w:val="-3"/>
        </w:rPr>
        <w:t xml:space="preserve"> </w:t>
      </w:r>
      <w:r>
        <w:t>marketplace</w:t>
      </w:r>
      <w:r>
        <w:rPr>
          <w:spacing w:val="-3"/>
        </w:rPr>
        <w:t xml:space="preserve"> </w:t>
      </w:r>
      <w:r>
        <w:t>features</w:t>
      </w:r>
      <w:r>
        <w:rPr>
          <w:spacing w:val="-3"/>
        </w:rPr>
        <w:t xml:space="preserve"> </w:t>
      </w:r>
      <w:r>
        <w:t>(product</w:t>
      </w:r>
      <w:r>
        <w:rPr>
          <w:spacing w:val="-3"/>
        </w:rPr>
        <w:t xml:space="preserve"> </w:t>
      </w:r>
      <w:r>
        <w:t xml:space="preserve">listings, cart, orders, </w:t>
      </w:r>
      <w:proofErr w:type="gramStart"/>
      <w:r>
        <w:t>seller</w:t>
      </w:r>
      <w:proofErr w:type="gramEnd"/>
      <w:r>
        <w:t xml:space="preserve"> dashboard) enhanced with AI-driven product description generation and product </w:t>
      </w:r>
      <w:r>
        <w:rPr>
          <w:spacing w:val="-2"/>
        </w:rPr>
        <w:t>recommendations.</w:t>
      </w:r>
    </w:p>
    <w:p w:rsidR="008F684E" w:rsidRDefault="008F684E" w:rsidP="008F684E">
      <w:r>
        <w:t xml:space="preserve">The analysis confirms </w:t>
      </w:r>
      <w:r>
        <w:rPr>
          <w:spacing w:val="-2"/>
        </w:rPr>
        <w:t>that:</w:t>
      </w:r>
    </w:p>
    <w:p w:rsidR="008F684E" w:rsidRPr="008F684E" w:rsidRDefault="008F684E" w:rsidP="00BD2E0E">
      <w:pPr>
        <w:pStyle w:val="ListParagraph"/>
        <w:numPr>
          <w:ilvl w:val="0"/>
          <w:numId w:val="9"/>
        </w:numPr>
        <w:rPr>
          <w:sz w:val="21"/>
        </w:rPr>
      </w:pPr>
      <w:r w:rsidRPr="008F684E">
        <w:rPr>
          <w:b/>
          <w:position w:val="1"/>
          <w:sz w:val="21"/>
        </w:rPr>
        <w:t>Technically</w:t>
      </w:r>
      <w:r w:rsidRPr="008F684E">
        <w:rPr>
          <w:position w:val="1"/>
          <w:sz w:val="21"/>
        </w:rPr>
        <w:t>,</w:t>
      </w:r>
      <w:r w:rsidRPr="008F684E">
        <w:rPr>
          <w:spacing w:val="-6"/>
          <w:position w:val="1"/>
          <w:sz w:val="21"/>
        </w:rPr>
        <w:t xml:space="preserve"> </w:t>
      </w:r>
      <w:r w:rsidRPr="008F684E">
        <w:rPr>
          <w:position w:val="1"/>
          <w:sz w:val="21"/>
        </w:rPr>
        <w:t>the</w:t>
      </w:r>
      <w:r w:rsidRPr="008F684E">
        <w:rPr>
          <w:spacing w:val="-6"/>
          <w:position w:val="1"/>
          <w:sz w:val="21"/>
        </w:rPr>
        <w:t xml:space="preserve"> </w:t>
      </w:r>
      <w:r w:rsidRPr="008F684E">
        <w:rPr>
          <w:position w:val="1"/>
          <w:sz w:val="21"/>
        </w:rPr>
        <w:t>system</w:t>
      </w:r>
      <w:r w:rsidRPr="008F684E">
        <w:rPr>
          <w:spacing w:val="-6"/>
          <w:position w:val="1"/>
          <w:sz w:val="21"/>
        </w:rPr>
        <w:t xml:space="preserve"> </w:t>
      </w:r>
      <w:r w:rsidRPr="008F684E">
        <w:rPr>
          <w:position w:val="1"/>
          <w:sz w:val="21"/>
        </w:rPr>
        <w:t>is</w:t>
      </w:r>
      <w:r w:rsidRPr="008F684E">
        <w:rPr>
          <w:spacing w:val="-6"/>
          <w:position w:val="1"/>
          <w:sz w:val="21"/>
        </w:rPr>
        <w:t xml:space="preserve"> </w:t>
      </w:r>
      <w:r w:rsidRPr="008F684E">
        <w:rPr>
          <w:position w:val="1"/>
          <w:sz w:val="21"/>
        </w:rPr>
        <w:t>achievable</w:t>
      </w:r>
      <w:r w:rsidRPr="008F684E">
        <w:rPr>
          <w:spacing w:val="-6"/>
          <w:position w:val="1"/>
          <w:sz w:val="21"/>
        </w:rPr>
        <w:t xml:space="preserve"> </w:t>
      </w:r>
      <w:r w:rsidRPr="008F684E">
        <w:rPr>
          <w:position w:val="1"/>
          <w:sz w:val="21"/>
        </w:rPr>
        <w:t>using</w:t>
      </w:r>
      <w:r w:rsidRPr="008F684E">
        <w:rPr>
          <w:spacing w:val="-6"/>
          <w:position w:val="1"/>
          <w:sz w:val="21"/>
        </w:rPr>
        <w:t xml:space="preserve"> </w:t>
      </w:r>
      <w:r w:rsidRPr="008F684E">
        <w:rPr>
          <w:position w:val="1"/>
          <w:sz w:val="21"/>
        </w:rPr>
        <w:t>modern,</w:t>
      </w:r>
      <w:r w:rsidRPr="008F684E">
        <w:rPr>
          <w:spacing w:val="-6"/>
          <w:position w:val="1"/>
          <w:sz w:val="21"/>
        </w:rPr>
        <w:t xml:space="preserve"> </w:t>
      </w:r>
      <w:r w:rsidRPr="008F684E">
        <w:rPr>
          <w:position w:val="1"/>
          <w:sz w:val="21"/>
        </w:rPr>
        <w:t>well-supported</w:t>
      </w:r>
      <w:r w:rsidRPr="008F684E">
        <w:rPr>
          <w:spacing w:val="-6"/>
          <w:position w:val="1"/>
          <w:sz w:val="21"/>
        </w:rPr>
        <w:t xml:space="preserve"> </w:t>
      </w:r>
      <w:r w:rsidRPr="008F684E">
        <w:rPr>
          <w:position w:val="1"/>
          <w:sz w:val="21"/>
        </w:rPr>
        <w:t>technologies</w:t>
      </w:r>
      <w:r w:rsidRPr="008F684E">
        <w:rPr>
          <w:spacing w:val="-6"/>
          <w:position w:val="1"/>
          <w:sz w:val="21"/>
        </w:rPr>
        <w:t xml:space="preserve"> </w:t>
      </w:r>
      <w:r w:rsidRPr="008F684E">
        <w:rPr>
          <w:position w:val="1"/>
          <w:sz w:val="21"/>
        </w:rPr>
        <w:t>with</w:t>
      </w:r>
      <w:r w:rsidRPr="008F684E">
        <w:rPr>
          <w:spacing w:val="-6"/>
          <w:position w:val="1"/>
          <w:sz w:val="21"/>
        </w:rPr>
        <w:t xml:space="preserve"> </w:t>
      </w:r>
      <w:r w:rsidRPr="008F684E">
        <w:rPr>
          <w:position w:val="1"/>
          <w:sz w:val="21"/>
        </w:rPr>
        <w:t xml:space="preserve">manageable </w:t>
      </w:r>
      <w:r w:rsidRPr="008F684E">
        <w:rPr>
          <w:spacing w:val="-2"/>
          <w:sz w:val="21"/>
        </w:rPr>
        <w:t>complexity.</w:t>
      </w:r>
    </w:p>
    <w:p w:rsidR="008F684E" w:rsidRPr="008F684E" w:rsidRDefault="008F684E" w:rsidP="00BD2E0E">
      <w:pPr>
        <w:pStyle w:val="ListParagraph"/>
        <w:numPr>
          <w:ilvl w:val="0"/>
          <w:numId w:val="9"/>
        </w:numPr>
        <w:rPr>
          <w:position w:val="1"/>
          <w:sz w:val="21"/>
        </w:rPr>
      </w:pPr>
      <w:r w:rsidRPr="008F684E">
        <w:rPr>
          <w:b/>
          <w:position w:val="1"/>
          <w:sz w:val="21"/>
        </w:rPr>
        <w:t>Economically</w:t>
      </w:r>
      <w:r w:rsidRPr="008F684E">
        <w:rPr>
          <w:position w:val="1"/>
          <w:sz w:val="21"/>
        </w:rPr>
        <w:t xml:space="preserve">, the project requires minimal investment while delivering high learning and product </w:t>
      </w:r>
      <w:r w:rsidRPr="008F684E">
        <w:rPr>
          <w:spacing w:val="-2"/>
          <w:position w:val="1"/>
          <w:sz w:val="21"/>
        </w:rPr>
        <w:t>value.</w:t>
      </w:r>
    </w:p>
    <w:p w:rsidR="008F684E" w:rsidRPr="008F684E" w:rsidRDefault="008F684E" w:rsidP="00BD2E0E">
      <w:pPr>
        <w:pStyle w:val="ListParagraph"/>
        <w:numPr>
          <w:ilvl w:val="0"/>
          <w:numId w:val="9"/>
        </w:numPr>
        <w:rPr>
          <w:position w:val="1"/>
          <w:sz w:val="21"/>
        </w:rPr>
      </w:pPr>
      <w:r w:rsidRPr="008F684E">
        <w:rPr>
          <w:b/>
          <w:position w:val="1"/>
          <w:sz w:val="21"/>
        </w:rPr>
        <w:t>Operationally</w:t>
      </w:r>
      <w:r w:rsidRPr="008F684E">
        <w:rPr>
          <w:position w:val="1"/>
          <w:sz w:val="21"/>
        </w:rPr>
        <w:t xml:space="preserve">, the workflow is simple, user-friendly, and supported by a capable </w:t>
      </w:r>
      <w:r w:rsidRPr="008F684E">
        <w:rPr>
          <w:spacing w:val="-2"/>
          <w:position w:val="1"/>
          <w:sz w:val="21"/>
        </w:rPr>
        <w:t>team.</w:t>
      </w:r>
    </w:p>
    <w:p w:rsidR="008F684E" w:rsidRPr="008F684E" w:rsidRDefault="008F684E" w:rsidP="00BD2E0E">
      <w:pPr>
        <w:pStyle w:val="ListParagraph"/>
        <w:numPr>
          <w:ilvl w:val="0"/>
          <w:numId w:val="9"/>
        </w:numPr>
        <w:rPr>
          <w:position w:val="1"/>
          <w:sz w:val="21"/>
        </w:rPr>
      </w:pPr>
      <w:r w:rsidRPr="008F684E">
        <w:rPr>
          <w:b/>
          <w:position w:val="1"/>
          <w:sz w:val="21"/>
        </w:rPr>
        <w:t>Schedule-wise</w:t>
      </w:r>
      <w:r w:rsidRPr="008F684E">
        <w:rPr>
          <w:position w:val="1"/>
          <w:sz w:val="21"/>
        </w:rPr>
        <w:t xml:space="preserve">, the project can be completed within a strict 30-day timeline using structured </w:t>
      </w:r>
      <w:r w:rsidRPr="008F684E">
        <w:rPr>
          <w:spacing w:val="-2"/>
          <w:position w:val="1"/>
          <w:sz w:val="21"/>
        </w:rPr>
        <w:t>milestones.</w:t>
      </w:r>
    </w:p>
    <w:p w:rsidR="008F684E" w:rsidRPr="008F684E" w:rsidRDefault="008F684E" w:rsidP="00BD2E0E">
      <w:pPr>
        <w:pStyle w:val="ListParagraph"/>
        <w:numPr>
          <w:ilvl w:val="0"/>
          <w:numId w:val="9"/>
        </w:numPr>
        <w:rPr>
          <w:position w:val="1"/>
          <w:sz w:val="21"/>
        </w:rPr>
      </w:pPr>
      <w:r w:rsidRPr="008F684E">
        <w:rPr>
          <w:b/>
          <w:position w:val="1"/>
          <w:sz w:val="21"/>
        </w:rPr>
        <w:t>Legally</w:t>
      </w:r>
      <w:r w:rsidRPr="008F684E">
        <w:rPr>
          <w:position w:val="1"/>
          <w:sz w:val="21"/>
        </w:rPr>
        <w:t xml:space="preserve">, risks are low due to minimal data handling and controlled API </w:t>
      </w:r>
      <w:r w:rsidRPr="008F684E">
        <w:rPr>
          <w:spacing w:val="-2"/>
          <w:position w:val="1"/>
          <w:sz w:val="21"/>
        </w:rPr>
        <w:t>usage.</w:t>
      </w:r>
    </w:p>
    <w:p w:rsidR="008F684E" w:rsidRPr="008F684E" w:rsidRDefault="008F684E" w:rsidP="008F684E">
      <w:pPr>
        <w:rPr>
          <w:b/>
          <w:bCs/>
          <w:sz w:val="21"/>
        </w:rPr>
      </w:pPr>
      <w:r w:rsidRPr="008F684E">
        <w:rPr>
          <w:b/>
          <w:bCs/>
        </w:rPr>
        <w:t>Final</w:t>
      </w:r>
      <w:r w:rsidRPr="008F684E">
        <w:rPr>
          <w:b/>
          <w:bCs/>
          <w:spacing w:val="-2"/>
        </w:rPr>
        <w:t xml:space="preserve"> Recommendation:</w:t>
      </w:r>
    </w:p>
    <w:p w:rsidR="008F684E" w:rsidRDefault="008F684E" w:rsidP="008F684E">
      <w:r>
        <w:t xml:space="preserve">Proceed with development. The project is viable, low-risk, and aligned with both academic and practical </w:t>
      </w:r>
      <w:r>
        <w:rPr>
          <w:spacing w:val="-2"/>
        </w:rPr>
        <w:t>objectives.</w:t>
      </w:r>
    </w:p>
    <w:p w:rsidR="00E707C2" w:rsidRDefault="00C009B4">
      <w:pPr>
        <w:pStyle w:val="Heading1"/>
      </w:pPr>
      <w:r>
        <w:t>2. Project Overview</w:t>
      </w:r>
    </w:p>
    <w:p w:rsidR="00E707C2" w:rsidRDefault="00C009B4">
      <w:pPr>
        <w:pStyle w:val="Heading2"/>
      </w:pPr>
      <w:r>
        <w:t>2.1 Problem Statement</w:t>
      </w:r>
    </w:p>
    <w:p w:rsidR="00C009B4" w:rsidRPr="003D093F" w:rsidRDefault="00C009B4" w:rsidP="00C009B4">
      <w:r w:rsidRPr="003D093F">
        <w:t>Many small sellers want to sell online but face three main "stoppers":</w:t>
      </w:r>
    </w:p>
    <w:p w:rsidR="00C009B4" w:rsidRPr="003D093F" w:rsidRDefault="00C009B4" w:rsidP="00BD2E0E">
      <w:pPr>
        <w:pStyle w:val="ListParagraph"/>
        <w:numPr>
          <w:ilvl w:val="0"/>
          <w:numId w:val="7"/>
        </w:numPr>
      </w:pPr>
      <w:r w:rsidRPr="003D093F">
        <w:rPr>
          <w:b/>
          <w:bCs/>
        </w:rPr>
        <w:t>The "Blank Page" Problem:</w:t>
      </w:r>
      <w:r w:rsidRPr="003D093F">
        <w:t> Writing good product descriptions is hard and takes too much time. Most sellers end up with boring or messy listings that don’t sell.</w:t>
      </w:r>
    </w:p>
    <w:p w:rsidR="00C009B4" w:rsidRPr="003D093F" w:rsidRDefault="00C009B4" w:rsidP="00BD2E0E">
      <w:pPr>
        <w:pStyle w:val="ListParagraph"/>
        <w:numPr>
          <w:ilvl w:val="0"/>
          <w:numId w:val="7"/>
        </w:numPr>
      </w:pPr>
      <w:r w:rsidRPr="003D093F">
        <w:rPr>
          <w:b/>
          <w:bCs/>
        </w:rPr>
        <w:t>Missed Sales:</w:t>
      </w:r>
      <w:r w:rsidRPr="003D093F">
        <w:t> In basic shops, buyers often look at one item and leave. Without a way to show them similar products, the seller loses out on extra sales.</w:t>
      </w:r>
    </w:p>
    <w:p w:rsidR="00C009B4" w:rsidRPr="003D093F" w:rsidRDefault="00C009B4" w:rsidP="00BD2E0E">
      <w:pPr>
        <w:pStyle w:val="ListParagraph"/>
        <w:numPr>
          <w:ilvl w:val="0"/>
          <w:numId w:val="7"/>
        </w:numPr>
      </w:pPr>
      <w:r w:rsidRPr="003D093F">
        <w:rPr>
          <w:b/>
          <w:bCs/>
        </w:rPr>
        <w:t>Complexity:</w:t>
      </w:r>
      <w:r w:rsidRPr="003D093F">
        <w:t> Most tools are too complicated. Sellers need a simple way to list an item, see who bought it, and get paid without a steep learning curve.</w:t>
      </w:r>
    </w:p>
    <w:p w:rsidR="00E707C2" w:rsidRDefault="00C009B4">
      <w:pPr>
        <w:pStyle w:val="Heading2"/>
      </w:pPr>
      <w:r>
        <w:lastRenderedPageBreak/>
        <w:t>2.2 Proposed Solution</w:t>
      </w:r>
    </w:p>
    <w:p w:rsidR="00C009B4" w:rsidRPr="003D093F" w:rsidRDefault="00C009B4" w:rsidP="00C009B4">
      <w:r w:rsidRPr="003D093F">
        <w:t>We are building a clean, "</w:t>
      </w:r>
      <w:r w:rsidRPr="009F46F9">
        <w:t>automated</w:t>
      </w:r>
      <w:r w:rsidRPr="003D093F">
        <w:t xml:space="preserve">" </w:t>
      </w:r>
      <w:proofErr w:type="spellStart"/>
      <w:r w:rsidRPr="003D093F">
        <w:t>eCommerce</w:t>
      </w:r>
      <w:proofErr w:type="spellEnd"/>
      <w:r w:rsidRPr="003D093F">
        <w:t xml:space="preserve"> store that uses AI to do the heavy lifting for the seller.</w:t>
      </w:r>
    </w:p>
    <w:p w:rsidR="00C009B4" w:rsidRPr="003D093F" w:rsidRDefault="00C009B4" w:rsidP="00BD2E0E">
      <w:pPr>
        <w:pStyle w:val="ListParagraph"/>
        <w:numPr>
          <w:ilvl w:val="0"/>
          <w:numId w:val="8"/>
        </w:numPr>
      </w:pPr>
      <w:r w:rsidRPr="003D093F">
        <w:rPr>
          <w:b/>
          <w:bCs/>
        </w:rPr>
        <w:t>The Core System:</w:t>
      </w:r>
    </w:p>
    <w:p w:rsidR="00C009B4" w:rsidRPr="003D093F" w:rsidRDefault="00C009B4" w:rsidP="00BD2E0E">
      <w:pPr>
        <w:pStyle w:val="ListParagraph"/>
        <w:numPr>
          <w:ilvl w:val="1"/>
          <w:numId w:val="8"/>
        </w:numPr>
      </w:pPr>
      <w:r w:rsidRPr="003D093F">
        <w:rPr>
          <w:b/>
          <w:bCs/>
        </w:rPr>
        <w:t>For Buyers:</w:t>
      </w:r>
      <w:r w:rsidRPr="003D093F">
        <w:t> </w:t>
      </w:r>
      <w:proofErr w:type="gramStart"/>
      <w:r w:rsidRPr="003D093F">
        <w:t>A simple</w:t>
      </w:r>
      <w:proofErr w:type="gramEnd"/>
      <w:r w:rsidRPr="003D093F">
        <w:t xml:space="preserve"> website where they can browse products, add them to a cart, and place an order.</w:t>
      </w:r>
    </w:p>
    <w:p w:rsidR="00C009B4" w:rsidRPr="003D093F" w:rsidRDefault="00C009B4" w:rsidP="00BD2E0E">
      <w:pPr>
        <w:pStyle w:val="ListParagraph"/>
        <w:numPr>
          <w:ilvl w:val="1"/>
          <w:numId w:val="8"/>
        </w:numPr>
      </w:pPr>
      <w:r w:rsidRPr="003D093F">
        <w:rPr>
          <w:b/>
          <w:bCs/>
        </w:rPr>
        <w:t>For Sellers:</w:t>
      </w:r>
      <w:r w:rsidRPr="003D093F">
        <w:t> A straightforward dashboard to list products and track new orders.</w:t>
      </w:r>
    </w:p>
    <w:p w:rsidR="00C009B4" w:rsidRPr="003D093F" w:rsidRDefault="00C009B4" w:rsidP="00BD2E0E">
      <w:pPr>
        <w:pStyle w:val="ListParagraph"/>
        <w:numPr>
          <w:ilvl w:val="0"/>
          <w:numId w:val="8"/>
        </w:numPr>
      </w:pPr>
      <w:r w:rsidRPr="003D093F">
        <w:rPr>
          <w:b/>
          <w:bCs/>
        </w:rPr>
        <w:t>How the AI Helps:</w:t>
      </w:r>
    </w:p>
    <w:p w:rsidR="00C009B4" w:rsidRPr="003D093F" w:rsidRDefault="00C009B4" w:rsidP="00BD2E0E">
      <w:pPr>
        <w:pStyle w:val="ListParagraph"/>
        <w:numPr>
          <w:ilvl w:val="1"/>
          <w:numId w:val="8"/>
        </w:numPr>
      </w:pPr>
      <w:r w:rsidRPr="003D093F">
        <w:rPr>
          <w:b/>
          <w:bCs/>
        </w:rPr>
        <w:t>The Description Assistant:</w:t>
      </w:r>
      <w:r w:rsidRPr="003D093F">
        <w:t> When a seller uploads a product, the AI writes a professional description for them based on just a few keywords. This saves time and makes the shop look high-end.</w:t>
      </w:r>
    </w:p>
    <w:p w:rsidR="00C009B4" w:rsidRPr="003D093F" w:rsidRDefault="00C009B4" w:rsidP="00BD2E0E">
      <w:pPr>
        <w:pStyle w:val="ListParagraph"/>
        <w:numPr>
          <w:ilvl w:val="1"/>
          <w:numId w:val="8"/>
        </w:numPr>
      </w:pPr>
      <w:r w:rsidRPr="003D093F">
        <w:rPr>
          <w:b/>
          <w:bCs/>
        </w:rPr>
        <w:t>The Suggestion Engine:</w:t>
      </w:r>
      <w:r w:rsidRPr="003D093F">
        <w:t> The system automatically looks at what a customer is viewing and suggests two other items they might like. This keeps customers on the site longer and helps sell more products.</w:t>
      </w:r>
    </w:p>
    <w:p w:rsidR="00E707C2" w:rsidRDefault="00C009B4">
      <w:pPr>
        <w:pStyle w:val="Heading1"/>
      </w:pPr>
      <w:r>
        <w:t>3. Technical Feasibility</w:t>
      </w:r>
    </w:p>
    <w:p w:rsidR="00E707C2" w:rsidRDefault="00C009B4">
      <w:pPr>
        <w:pStyle w:val="Heading2"/>
      </w:pPr>
      <w:r>
        <w:t>3.1 Technology Stack</w:t>
      </w:r>
    </w:p>
    <w:p w:rsidR="008F684E" w:rsidRDefault="008F684E" w:rsidP="00BD2E0E">
      <w:pPr>
        <w:pStyle w:val="ListParagraph"/>
        <w:widowControl w:val="0"/>
        <w:numPr>
          <w:ilvl w:val="2"/>
          <w:numId w:val="10"/>
        </w:numPr>
        <w:tabs>
          <w:tab w:val="left" w:pos="1057"/>
        </w:tabs>
        <w:autoSpaceDE w:val="0"/>
        <w:autoSpaceDN w:val="0"/>
        <w:spacing w:before="61" w:after="0" w:line="290" w:lineRule="auto"/>
        <w:ind w:right="523" w:hanging="266"/>
        <w:contextualSpacing w:val="0"/>
        <w:rPr>
          <w:sz w:val="21"/>
        </w:rPr>
      </w:pPr>
      <w:r>
        <w:rPr>
          <w:b/>
          <w:color w:val="333333"/>
          <w:position w:val="1"/>
          <w:sz w:val="21"/>
        </w:rPr>
        <w:t>Frontend</w:t>
      </w:r>
      <w:r>
        <w:rPr>
          <w:color w:val="333333"/>
          <w:position w:val="1"/>
          <w:sz w:val="21"/>
        </w:rPr>
        <w:t>:</w:t>
      </w:r>
      <w:r>
        <w:rPr>
          <w:color w:val="333333"/>
          <w:spacing w:val="-3"/>
          <w:position w:val="1"/>
          <w:sz w:val="21"/>
        </w:rPr>
        <w:t xml:space="preserve"> </w:t>
      </w:r>
      <w:r>
        <w:rPr>
          <w:color w:val="333333"/>
          <w:position w:val="1"/>
          <w:sz w:val="21"/>
        </w:rPr>
        <w:t>Next.js</w:t>
      </w:r>
      <w:r>
        <w:rPr>
          <w:color w:val="333333"/>
          <w:spacing w:val="-3"/>
          <w:position w:val="1"/>
          <w:sz w:val="21"/>
        </w:rPr>
        <w:t xml:space="preserve"> </w:t>
      </w:r>
      <w:r>
        <w:rPr>
          <w:color w:val="333333"/>
          <w:position w:val="1"/>
          <w:sz w:val="21"/>
        </w:rPr>
        <w:t>+</w:t>
      </w:r>
      <w:r>
        <w:rPr>
          <w:color w:val="333333"/>
          <w:spacing w:val="-3"/>
          <w:position w:val="1"/>
          <w:sz w:val="21"/>
        </w:rPr>
        <w:t xml:space="preserve"> </w:t>
      </w:r>
      <w:r>
        <w:rPr>
          <w:color w:val="333333"/>
          <w:position w:val="1"/>
          <w:sz w:val="21"/>
        </w:rPr>
        <w:t>Bootstrap</w:t>
      </w:r>
      <w:r>
        <w:rPr>
          <w:color w:val="333333"/>
          <w:spacing w:val="-3"/>
          <w:position w:val="1"/>
          <w:sz w:val="21"/>
        </w:rPr>
        <w:t xml:space="preserve"> </w:t>
      </w:r>
      <w:r>
        <w:rPr>
          <w:color w:val="333333"/>
          <w:position w:val="1"/>
          <w:sz w:val="21"/>
        </w:rPr>
        <w:t>will</w:t>
      </w:r>
      <w:r>
        <w:rPr>
          <w:color w:val="333333"/>
          <w:spacing w:val="-3"/>
          <w:position w:val="1"/>
          <w:sz w:val="21"/>
        </w:rPr>
        <w:t xml:space="preserve"> </w:t>
      </w:r>
      <w:r>
        <w:rPr>
          <w:color w:val="333333"/>
          <w:position w:val="1"/>
          <w:sz w:val="21"/>
        </w:rPr>
        <w:t>be</w:t>
      </w:r>
      <w:r>
        <w:rPr>
          <w:color w:val="333333"/>
          <w:spacing w:val="-3"/>
          <w:position w:val="1"/>
          <w:sz w:val="21"/>
        </w:rPr>
        <w:t xml:space="preserve"> </w:t>
      </w:r>
      <w:r>
        <w:rPr>
          <w:color w:val="333333"/>
          <w:position w:val="1"/>
          <w:sz w:val="21"/>
        </w:rPr>
        <w:t>used</w:t>
      </w:r>
      <w:r>
        <w:rPr>
          <w:color w:val="333333"/>
          <w:spacing w:val="-3"/>
          <w:position w:val="1"/>
          <w:sz w:val="21"/>
        </w:rPr>
        <w:t xml:space="preserve"> </w:t>
      </w:r>
      <w:r>
        <w:rPr>
          <w:color w:val="333333"/>
          <w:position w:val="1"/>
          <w:sz w:val="21"/>
        </w:rPr>
        <w:t>to</w:t>
      </w:r>
      <w:r>
        <w:rPr>
          <w:color w:val="333333"/>
          <w:spacing w:val="-3"/>
          <w:position w:val="1"/>
          <w:sz w:val="21"/>
        </w:rPr>
        <w:t xml:space="preserve"> </w:t>
      </w:r>
      <w:r>
        <w:rPr>
          <w:color w:val="333333"/>
          <w:position w:val="1"/>
          <w:sz w:val="21"/>
        </w:rPr>
        <w:t>build</w:t>
      </w:r>
      <w:r>
        <w:rPr>
          <w:color w:val="333333"/>
          <w:spacing w:val="-3"/>
          <w:position w:val="1"/>
          <w:sz w:val="21"/>
        </w:rPr>
        <w:t xml:space="preserve"> </w:t>
      </w:r>
      <w:r>
        <w:rPr>
          <w:color w:val="333333"/>
          <w:position w:val="1"/>
          <w:sz w:val="21"/>
        </w:rPr>
        <w:t>a</w:t>
      </w:r>
      <w:r>
        <w:rPr>
          <w:color w:val="333333"/>
          <w:spacing w:val="-3"/>
          <w:position w:val="1"/>
          <w:sz w:val="21"/>
        </w:rPr>
        <w:t xml:space="preserve"> </w:t>
      </w:r>
      <w:r>
        <w:rPr>
          <w:color w:val="333333"/>
          <w:position w:val="1"/>
          <w:sz w:val="21"/>
        </w:rPr>
        <w:t>responsive</w:t>
      </w:r>
      <w:r>
        <w:rPr>
          <w:color w:val="333333"/>
          <w:spacing w:val="-3"/>
          <w:position w:val="1"/>
          <w:sz w:val="21"/>
        </w:rPr>
        <w:t xml:space="preserve"> </w:t>
      </w:r>
      <w:r>
        <w:rPr>
          <w:color w:val="333333"/>
          <w:position w:val="1"/>
          <w:sz w:val="21"/>
        </w:rPr>
        <w:t>and</w:t>
      </w:r>
      <w:r>
        <w:rPr>
          <w:color w:val="333333"/>
          <w:spacing w:val="-3"/>
          <w:position w:val="1"/>
          <w:sz w:val="21"/>
        </w:rPr>
        <w:t xml:space="preserve"> </w:t>
      </w:r>
      <w:r>
        <w:rPr>
          <w:color w:val="333333"/>
          <w:position w:val="1"/>
          <w:sz w:val="21"/>
        </w:rPr>
        <w:t>fast-loading</w:t>
      </w:r>
      <w:r>
        <w:rPr>
          <w:color w:val="333333"/>
          <w:spacing w:val="-3"/>
          <w:position w:val="1"/>
          <w:sz w:val="21"/>
        </w:rPr>
        <w:t xml:space="preserve"> </w:t>
      </w:r>
      <w:proofErr w:type="spellStart"/>
      <w:r>
        <w:rPr>
          <w:color w:val="333333"/>
          <w:position w:val="1"/>
          <w:sz w:val="21"/>
        </w:rPr>
        <w:t>eCommerce</w:t>
      </w:r>
      <w:proofErr w:type="spellEnd"/>
      <w:r>
        <w:rPr>
          <w:color w:val="333333"/>
          <w:spacing w:val="-3"/>
          <w:position w:val="1"/>
          <w:sz w:val="21"/>
        </w:rPr>
        <w:t xml:space="preserve"> </w:t>
      </w:r>
      <w:r>
        <w:rPr>
          <w:color w:val="333333"/>
          <w:position w:val="1"/>
          <w:sz w:val="21"/>
        </w:rPr>
        <w:t xml:space="preserve">interface. </w:t>
      </w:r>
      <w:r>
        <w:rPr>
          <w:color w:val="333333"/>
          <w:sz w:val="21"/>
        </w:rPr>
        <w:t>Next.js supports server-side rendering which improves performance and SEO, while Bootstrap helps in quickly designing a clean and user-friendly layout for both buyers and sellers.</w:t>
      </w:r>
    </w:p>
    <w:p w:rsidR="008F684E" w:rsidRDefault="008F684E" w:rsidP="00BD2E0E">
      <w:pPr>
        <w:pStyle w:val="ListParagraph"/>
        <w:widowControl w:val="0"/>
        <w:numPr>
          <w:ilvl w:val="2"/>
          <w:numId w:val="10"/>
        </w:numPr>
        <w:tabs>
          <w:tab w:val="left" w:pos="1057"/>
        </w:tabs>
        <w:autoSpaceDE w:val="0"/>
        <w:autoSpaceDN w:val="0"/>
        <w:spacing w:after="0" w:line="290" w:lineRule="auto"/>
        <w:ind w:right="181" w:hanging="266"/>
        <w:contextualSpacing w:val="0"/>
        <w:rPr>
          <w:sz w:val="21"/>
        </w:rPr>
      </w:pPr>
      <w:r>
        <w:rPr>
          <w:b/>
          <w:color w:val="333333"/>
          <w:position w:val="1"/>
          <w:sz w:val="21"/>
        </w:rPr>
        <w:t>Backend</w:t>
      </w:r>
      <w:r>
        <w:rPr>
          <w:color w:val="333333"/>
          <w:position w:val="1"/>
          <w:sz w:val="21"/>
        </w:rPr>
        <w:t xml:space="preserve">: Express.js will be used to handle all backend operations such as managing products, processing </w:t>
      </w:r>
      <w:r>
        <w:rPr>
          <w:color w:val="333333"/>
          <w:sz w:val="21"/>
        </w:rPr>
        <w:t>orders,</w:t>
      </w:r>
      <w:r>
        <w:rPr>
          <w:color w:val="333333"/>
          <w:spacing w:val="-3"/>
          <w:sz w:val="21"/>
        </w:rPr>
        <w:t xml:space="preserve"> </w:t>
      </w:r>
      <w:r>
        <w:rPr>
          <w:color w:val="333333"/>
          <w:sz w:val="21"/>
        </w:rPr>
        <w:t>handling</w:t>
      </w:r>
      <w:r>
        <w:rPr>
          <w:color w:val="333333"/>
          <w:spacing w:val="-3"/>
          <w:sz w:val="21"/>
        </w:rPr>
        <w:t xml:space="preserve"> </w:t>
      </w:r>
      <w:r>
        <w:rPr>
          <w:color w:val="333333"/>
          <w:sz w:val="21"/>
        </w:rPr>
        <w:t>user</w:t>
      </w:r>
      <w:r>
        <w:rPr>
          <w:color w:val="333333"/>
          <w:spacing w:val="-3"/>
          <w:sz w:val="21"/>
        </w:rPr>
        <w:t xml:space="preserve"> </w:t>
      </w:r>
      <w:r>
        <w:rPr>
          <w:color w:val="333333"/>
          <w:sz w:val="21"/>
        </w:rPr>
        <w:t>authentication,</w:t>
      </w:r>
      <w:r>
        <w:rPr>
          <w:color w:val="333333"/>
          <w:spacing w:val="-3"/>
          <w:sz w:val="21"/>
        </w:rPr>
        <w:t xml:space="preserve"> </w:t>
      </w:r>
      <w:r>
        <w:rPr>
          <w:color w:val="333333"/>
          <w:sz w:val="21"/>
        </w:rPr>
        <w:t>and</w:t>
      </w:r>
      <w:r>
        <w:rPr>
          <w:color w:val="333333"/>
          <w:spacing w:val="-3"/>
          <w:sz w:val="21"/>
        </w:rPr>
        <w:t xml:space="preserve"> </w:t>
      </w:r>
      <w:r>
        <w:rPr>
          <w:color w:val="333333"/>
          <w:sz w:val="21"/>
        </w:rPr>
        <w:t>connecting</w:t>
      </w:r>
      <w:r>
        <w:rPr>
          <w:color w:val="333333"/>
          <w:spacing w:val="-3"/>
          <w:sz w:val="21"/>
        </w:rPr>
        <w:t xml:space="preserve"> </w:t>
      </w:r>
      <w:r>
        <w:rPr>
          <w:color w:val="333333"/>
          <w:sz w:val="21"/>
        </w:rPr>
        <w:t>with</w:t>
      </w:r>
      <w:r>
        <w:rPr>
          <w:color w:val="333333"/>
          <w:spacing w:val="-3"/>
          <w:sz w:val="21"/>
        </w:rPr>
        <w:t xml:space="preserve"> </w:t>
      </w:r>
      <w:r>
        <w:rPr>
          <w:color w:val="333333"/>
          <w:sz w:val="21"/>
        </w:rPr>
        <w:t>external</w:t>
      </w:r>
      <w:r>
        <w:rPr>
          <w:color w:val="333333"/>
          <w:spacing w:val="-3"/>
          <w:sz w:val="21"/>
        </w:rPr>
        <w:t xml:space="preserve"> </w:t>
      </w:r>
      <w:r>
        <w:rPr>
          <w:color w:val="333333"/>
          <w:sz w:val="21"/>
        </w:rPr>
        <w:t>services</w:t>
      </w:r>
      <w:r>
        <w:rPr>
          <w:color w:val="333333"/>
          <w:spacing w:val="-3"/>
          <w:sz w:val="21"/>
        </w:rPr>
        <w:t xml:space="preserve"> </w:t>
      </w:r>
      <w:r>
        <w:rPr>
          <w:color w:val="333333"/>
          <w:sz w:val="21"/>
        </w:rPr>
        <w:t>like</w:t>
      </w:r>
      <w:r>
        <w:rPr>
          <w:color w:val="333333"/>
          <w:spacing w:val="-3"/>
          <w:sz w:val="21"/>
        </w:rPr>
        <w:t xml:space="preserve"> </w:t>
      </w:r>
      <w:r>
        <w:rPr>
          <w:color w:val="333333"/>
          <w:sz w:val="21"/>
        </w:rPr>
        <w:t>AI</w:t>
      </w:r>
      <w:r>
        <w:rPr>
          <w:color w:val="333333"/>
          <w:spacing w:val="-3"/>
          <w:sz w:val="21"/>
        </w:rPr>
        <w:t xml:space="preserve"> </w:t>
      </w:r>
      <w:r>
        <w:rPr>
          <w:color w:val="333333"/>
          <w:sz w:val="21"/>
        </w:rPr>
        <w:t>APIs.</w:t>
      </w:r>
      <w:r>
        <w:rPr>
          <w:color w:val="333333"/>
          <w:spacing w:val="-3"/>
          <w:sz w:val="21"/>
        </w:rPr>
        <w:t xml:space="preserve"> </w:t>
      </w:r>
      <w:r>
        <w:rPr>
          <w:color w:val="333333"/>
          <w:sz w:val="21"/>
        </w:rPr>
        <w:t>It</w:t>
      </w:r>
      <w:r>
        <w:rPr>
          <w:color w:val="333333"/>
          <w:spacing w:val="-3"/>
          <w:sz w:val="21"/>
        </w:rPr>
        <w:t xml:space="preserve"> </w:t>
      </w:r>
      <w:r>
        <w:rPr>
          <w:color w:val="333333"/>
          <w:sz w:val="21"/>
        </w:rPr>
        <w:t>is</w:t>
      </w:r>
      <w:r>
        <w:rPr>
          <w:color w:val="333333"/>
          <w:spacing w:val="-3"/>
          <w:sz w:val="21"/>
        </w:rPr>
        <w:t xml:space="preserve"> </w:t>
      </w:r>
      <w:r>
        <w:rPr>
          <w:color w:val="333333"/>
          <w:sz w:val="21"/>
        </w:rPr>
        <w:t>lightweight</w:t>
      </w:r>
      <w:r>
        <w:rPr>
          <w:color w:val="333333"/>
          <w:spacing w:val="-3"/>
          <w:sz w:val="21"/>
        </w:rPr>
        <w:t xml:space="preserve"> </w:t>
      </w:r>
      <w:r>
        <w:rPr>
          <w:color w:val="333333"/>
          <w:sz w:val="21"/>
        </w:rPr>
        <w:t>and efficient for building REST APIs.</w:t>
      </w:r>
    </w:p>
    <w:p w:rsidR="008F684E" w:rsidRPr="008F684E" w:rsidRDefault="008F684E" w:rsidP="00BD2E0E">
      <w:pPr>
        <w:pStyle w:val="ListParagraph"/>
        <w:widowControl w:val="0"/>
        <w:numPr>
          <w:ilvl w:val="2"/>
          <w:numId w:val="10"/>
        </w:numPr>
        <w:tabs>
          <w:tab w:val="left" w:pos="1057"/>
        </w:tabs>
        <w:autoSpaceDE w:val="0"/>
        <w:autoSpaceDN w:val="0"/>
        <w:spacing w:after="0"/>
        <w:ind w:right="245" w:hanging="266"/>
        <w:contextualSpacing w:val="0"/>
        <w:rPr>
          <w:sz w:val="21"/>
        </w:rPr>
      </w:pPr>
      <w:r>
        <w:rPr>
          <w:b/>
          <w:color w:val="333333"/>
          <w:position w:val="1"/>
          <w:sz w:val="21"/>
        </w:rPr>
        <w:t>Database</w:t>
      </w:r>
      <w:r>
        <w:rPr>
          <w:color w:val="333333"/>
          <w:position w:val="1"/>
          <w:sz w:val="21"/>
        </w:rPr>
        <w:t>:</w:t>
      </w:r>
      <w:r>
        <w:rPr>
          <w:color w:val="333333"/>
          <w:spacing w:val="-3"/>
          <w:position w:val="1"/>
          <w:sz w:val="21"/>
        </w:rPr>
        <w:t xml:space="preserve"> </w:t>
      </w:r>
      <w:proofErr w:type="spellStart"/>
      <w:r>
        <w:rPr>
          <w:color w:val="333333"/>
          <w:position w:val="1"/>
          <w:sz w:val="21"/>
        </w:rPr>
        <w:t>Supabase</w:t>
      </w:r>
      <w:proofErr w:type="spellEnd"/>
      <w:r>
        <w:rPr>
          <w:color w:val="333333"/>
          <w:spacing w:val="-3"/>
          <w:position w:val="1"/>
          <w:sz w:val="21"/>
        </w:rPr>
        <w:t xml:space="preserve"> </w:t>
      </w:r>
      <w:r>
        <w:rPr>
          <w:color w:val="333333"/>
          <w:position w:val="1"/>
          <w:sz w:val="21"/>
        </w:rPr>
        <w:t>will</w:t>
      </w:r>
      <w:r>
        <w:rPr>
          <w:color w:val="333333"/>
          <w:spacing w:val="-3"/>
          <w:position w:val="1"/>
          <w:sz w:val="21"/>
        </w:rPr>
        <w:t xml:space="preserve"> </w:t>
      </w:r>
      <w:r>
        <w:rPr>
          <w:color w:val="333333"/>
          <w:position w:val="1"/>
          <w:sz w:val="21"/>
        </w:rPr>
        <w:t>be</w:t>
      </w:r>
      <w:r>
        <w:rPr>
          <w:color w:val="333333"/>
          <w:spacing w:val="-3"/>
          <w:position w:val="1"/>
          <w:sz w:val="21"/>
        </w:rPr>
        <w:t xml:space="preserve"> </w:t>
      </w:r>
      <w:r>
        <w:rPr>
          <w:color w:val="333333"/>
          <w:position w:val="1"/>
          <w:sz w:val="21"/>
        </w:rPr>
        <w:t>used</w:t>
      </w:r>
      <w:r>
        <w:rPr>
          <w:color w:val="333333"/>
          <w:spacing w:val="-3"/>
          <w:position w:val="1"/>
          <w:sz w:val="21"/>
        </w:rPr>
        <w:t xml:space="preserve"> </w:t>
      </w:r>
      <w:r>
        <w:rPr>
          <w:color w:val="333333"/>
          <w:position w:val="1"/>
          <w:sz w:val="21"/>
        </w:rPr>
        <w:t>to</w:t>
      </w:r>
      <w:r>
        <w:rPr>
          <w:color w:val="333333"/>
          <w:spacing w:val="-3"/>
          <w:position w:val="1"/>
          <w:sz w:val="21"/>
        </w:rPr>
        <w:t xml:space="preserve"> </w:t>
      </w:r>
      <w:r>
        <w:rPr>
          <w:color w:val="333333"/>
          <w:position w:val="1"/>
          <w:sz w:val="21"/>
        </w:rPr>
        <w:t>store</w:t>
      </w:r>
      <w:r>
        <w:rPr>
          <w:color w:val="333333"/>
          <w:spacing w:val="-3"/>
          <w:position w:val="1"/>
          <w:sz w:val="21"/>
        </w:rPr>
        <w:t xml:space="preserve"> </w:t>
      </w:r>
      <w:r>
        <w:rPr>
          <w:color w:val="333333"/>
          <w:position w:val="1"/>
          <w:sz w:val="21"/>
        </w:rPr>
        <w:t>product</w:t>
      </w:r>
      <w:r>
        <w:rPr>
          <w:color w:val="333333"/>
          <w:spacing w:val="-3"/>
          <w:position w:val="1"/>
          <w:sz w:val="21"/>
        </w:rPr>
        <w:t xml:space="preserve"> </w:t>
      </w:r>
      <w:r>
        <w:rPr>
          <w:color w:val="333333"/>
          <w:position w:val="1"/>
          <w:sz w:val="21"/>
        </w:rPr>
        <w:t>data,</w:t>
      </w:r>
      <w:r>
        <w:rPr>
          <w:color w:val="333333"/>
          <w:spacing w:val="-3"/>
          <w:position w:val="1"/>
          <w:sz w:val="21"/>
        </w:rPr>
        <w:t xml:space="preserve"> </w:t>
      </w:r>
      <w:r>
        <w:rPr>
          <w:color w:val="333333"/>
          <w:position w:val="1"/>
          <w:sz w:val="21"/>
        </w:rPr>
        <w:t>user</w:t>
      </w:r>
      <w:r>
        <w:rPr>
          <w:color w:val="333333"/>
          <w:spacing w:val="-3"/>
          <w:position w:val="1"/>
          <w:sz w:val="21"/>
        </w:rPr>
        <w:t xml:space="preserve"> </w:t>
      </w:r>
      <w:r>
        <w:rPr>
          <w:color w:val="333333"/>
          <w:position w:val="1"/>
          <w:sz w:val="21"/>
        </w:rPr>
        <w:t>accounts,</w:t>
      </w:r>
      <w:r>
        <w:rPr>
          <w:color w:val="333333"/>
          <w:spacing w:val="-3"/>
          <w:position w:val="1"/>
          <w:sz w:val="21"/>
        </w:rPr>
        <w:t xml:space="preserve"> </w:t>
      </w:r>
      <w:r>
        <w:rPr>
          <w:color w:val="333333"/>
          <w:position w:val="1"/>
          <w:sz w:val="21"/>
        </w:rPr>
        <w:t>and</w:t>
      </w:r>
      <w:r>
        <w:rPr>
          <w:color w:val="333333"/>
          <w:spacing w:val="-3"/>
          <w:position w:val="1"/>
          <w:sz w:val="21"/>
        </w:rPr>
        <w:t xml:space="preserve"> </w:t>
      </w:r>
      <w:r>
        <w:rPr>
          <w:color w:val="333333"/>
          <w:position w:val="1"/>
          <w:sz w:val="21"/>
        </w:rPr>
        <w:t>order</w:t>
      </w:r>
      <w:r>
        <w:rPr>
          <w:color w:val="333333"/>
          <w:spacing w:val="-3"/>
          <w:position w:val="1"/>
          <w:sz w:val="21"/>
        </w:rPr>
        <w:t xml:space="preserve"> </w:t>
      </w:r>
      <w:r>
        <w:rPr>
          <w:color w:val="333333"/>
          <w:position w:val="1"/>
          <w:sz w:val="21"/>
        </w:rPr>
        <w:t>information.</w:t>
      </w:r>
      <w:r>
        <w:rPr>
          <w:color w:val="333333"/>
          <w:spacing w:val="-3"/>
          <w:position w:val="1"/>
          <w:sz w:val="21"/>
        </w:rPr>
        <w:t xml:space="preserve"> </w:t>
      </w:r>
      <w:r>
        <w:rPr>
          <w:color w:val="333333"/>
          <w:position w:val="1"/>
          <w:sz w:val="21"/>
        </w:rPr>
        <w:t>It</w:t>
      </w:r>
      <w:r>
        <w:rPr>
          <w:color w:val="333333"/>
          <w:spacing w:val="-3"/>
          <w:position w:val="1"/>
          <w:sz w:val="21"/>
        </w:rPr>
        <w:t xml:space="preserve"> </w:t>
      </w:r>
      <w:r>
        <w:rPr>
          <w:color w:val="333333"/>
          <w:position w:val="1"/>
          <w:sz w:val="21"/>
        </w:rPr>
        <w:t>provides</w:t>
      </w:r>
      <w:r>
        <w:rPr>
          <w:color w:val="333333"/>
          <w:spacing w:val="-3"/>
          <w:position w:val="1"/>
          <w:sz w:val="21"/>
        </w:rPr>
        <w:t xml:space="preserve"> </w:t>
      </w:r>
      <w:r>
        <w:rPr>
          <w:color w:val="333333"/>
          <w:position w:val="1"/>
          <w:sz w:val="21"/>
        </w:rPr>
        <w:t xml:space="preserve">a </w:t>
      </w:r>
      <w:r>
        <w:rPr>
          <w:color w:val="333333"/>
          <w:sz w:val="21"/>
        </w:rPr>
        <w:t>managed database with real-time features and simplifies backend development.</w:t>
      </w:r>
    </w:p>
    <w:p w:rsidR="008F684E" w:rsidRDefault="008F684E" w:rsidP="00BD2E0E">
      <w:pPr>
        <w:pStyle w:val="ListParagraph"/>
        <w:widowControl w:val="0"/>
        <w:numPr>
          <w:ilvl w:val="2"/>
          <w:numId w:val="10"/>
        </w:numPr>
        <w:tabs>
          <w:tab w:val="left" w:pos="1057"/>
        </w:tabs>
        <w:autoSpaceDE w:val="0"/>
        <w:autoSpaceDN w:val="0"/>
        <w:spacing w:after="0"/>
        <w:ind w:right="245" w:hanging="266"/>
        <w:contextualSpacing w:val="0"/>
        <w:rPr>
          <w:sz w:val="21"/>
        </w:rPr>
      </w:pPr>
      <w:r w:rsidRPr="008F684E">
        <w:rPr>
          <w:b/>
          <w:bCs/>
          <w:sz w:val="21"/>
        </w:rPr>
        <w:t>AI:</w:t>
      </w:r>
      <w:r>
        <w:rPr>
          <w:sz w:val="21"/>
        </w:rPr>
        <w:t xml:space="preserve">  </w:t>
      </w:r>
      <w:proofErr w:type="spellStart"/>
      <w:r>
        <w:rPr>
          <w:sz w:val="21"/>
        </w:rPr>
        <w:t>OpenAI</w:t>
      </w:r>
      <w:proofErr w:type="spellEnd"/>
      <w:r>
        <w:rPr>
          <w:sz w:val="21"/>
        </w:rPr>
        <w:t xml:space="preserve"> API or Gemini API will be used to implement the description assistant and basic recommendation logic. It allows automatic generation of product descriptions based on keywords provided by sellers, reducing manual effort.</w:t>
      </w:r>
    </w:p>
    <w:p w:rsidR="00E707C2" w:rsidRDefault="00C009B4">
      <w:pPr>
        <w:pStyle w:val="Heading2"/>
      </w:pPr>
      <w:r>
        <w:t>3.2 System Architecture</w:t>
      </w:r>
    </w:p>
    <w:p w:rsidR="008F684E" w:rsidRDefault="008F684E" w:rsidP="008F684E">
      <w:r>
        <w:t>The</w:t>
      </w:r>
      <w:r>
        <w:rPr>
          <w:spacing w:val="-3"/>
        </w:rPr>
        <w:t xml:space="preserve"> </w:t>
      </w:r>
      <w:r>
        <w:t>system</w:t>
      </w:r>
      <w:r>
        <w:rPr>
          <w:spacing w:val="-3"/>
        </w:rPr>
        <w:t xml:space="preserve"> </w:t>
      </w:r>
      <w:r>
        <w:t>follows</w:t>
      </w:r>
      <w:r>
        <w:rPr>
          <w:spacing w:val="-3"/>
        </w:rPr>
        <w:t xml:space="preserve"> </w:t>
      </w:r>
      <w:proofErr w:type="gramStart"/>
      <w:r>
        <w:t>a</w:t>
      </w:r>
      <w:r>
        <w:rPr>
          <w:spacing w:val="-3"/>
        </w:rPr>
        <w:t xml:space="preserve"> </w:t>
      </w:r>
      <w:r>
        <w:t>client</w:t>
      </w:r>
      <w:proofErr w:type="gramEnd"/>
      <w:r>
        <w:t>-server</w:t>
      </w:r>
      <w:r>
        <w:rPr>
          <w:spacing w:val="-3"/>
        </w:rPr>
        <w:t xml:space="preserve"> </w:t>
      </w:r>
      <w:r>
        <w:t>architecture.</w:t>
      </w:r>
      <w:r>
        <w:rPr>
          <w:spacing w:val="-3"/>
        </w:rPr>
        <w:t xml:space="preserve"> </w:t>
      </w:r>
      <w:r>
        <w:t>The</w:t>
      </w:r>
      <w:r>
        <w:rPr>
          <w:spacing w:val="-3"/>
        </w:rPr>
        <w:t xml:space="preserve"> </w:t>
      </w:r>
      <w:r>
        <w:t>frontend</w:t>
      </w:r>
      <w:r>
        <w:rPr>
          <w:spacing w:val="-3"/>
        </w:rPr>
        <w:t xml:space="preserve"> </w:t>
      </w:r>
      <w:r>
        <w:t>(Next.js)</w:t>
      </w:r>
      <w:r>
        <w:rPr>
          <w:spacing w:val="-3"/>
        </w:rPr>
        <w:t xml:space="preserve"> </w:t>
      </w:r>
      <w:r>
        <w:t>sends</w:t>
      </w:r>
      <w:r>
        <w:rPr>
          <w:spacing w:val="-3"/>
        </w:rPr>
        <w:t xml:space="preserve"> </w:t>
      </w:r>
      <w:r>
        <w:t>requests</w:t>
      </w:r>
      <w:r>
        <w:rPr>
          <w:spacing w:val="-3"/>
        </w:rPr>
        <w:t xml:space="preserve"> </w:t>
      </w:r>
      <w:r>
        <w:t>to</w:t>
      </w:r>
      <w:r>
        <w:rPr>
          <w:spacing w:val="-3"/>
        </w:rPr>
        <w:t xml:space="preserve"> </w:t>
      </w:r>
      <w:r>
        <w:t>the</w:t>
      </w:r>
      <w:r>
        <w:rPr>
          <w:spacing w:val="-3"/>
        </w:rPr>
        <w:t xml:space="preserve"> </w:t>
      </w:r>
      <w:r>
        <w:t>backend</w:t>
      </w:r>
      <w:r>
        <w:rPr>
          <w:spacing w:val="-3"/>
        </w:rPr>
        <w:t xml:space="preserve"> </w:t>
      </w:r>
      <w:r>
        <w:t xml:space="preserve">(Express.js) through REST APIs. The backend processes these requests, stores and retrieves data from </w:t>
      </w:r>
      <w:proofErr w:type="spellStart"/>
      <w:r>
        <w:t>Supabase</w:t>
      </w:r>
      <w:proofErr w:type="spellEnd"/>
      <w:r>
        <w:t>, and communicates</w:t>
      </w:r>
      <w:r>
        <w:rPr>
          <w:spacing w:val="-3"/>
        </w:rPr>
        <w:t xml:space="preserve"> </w:t>
      </w:r>
      <w:r>
        <w:t>with</w:t>
      </w:r>
      <w:r>
        <w:rPr>
          <w:spacing w:val="-3"/>
        </w:rPr>
        <w:t xml:space="preserve"> </w:t>
      </w:r>
      <w:r>
        <w:t>the</w:t>
      </w:r>
      <w:r>
        <w:rPr>
          <w:spacing w:val="-3"/>
        </w:rPr>
        <w:t xml:space="preserve"> </w:t>
      </w:r>
      <w:r>
        <w:t>AI</w:t>
      </w:r>
      <w:r>
        <w:rPr>
          <w:spacing w:val="-3"/>
        </w:rPr>
        <w:t xml:space="preserve"> </w:t>
      </w:r>
      <w:r>
        <w:t>API</w:t>
      </w:r>
      <w:r>
        <w:rPr>
          <w:spacing w:val="-3"/>
        </w:rPr>
        <w:t xml:space="preserve"> </w:t>
      </w:r>
      <w:r>
        <w:t>to</w:t>
      </w:r>
      <w:r>
        <w:rPr>
          <w:spacing w:val="-3"/>
        </w:rPr>
        <w:t xml:space="preserve"> </w:t>
      </w:r>
      <w:r>
        <w:t>generate</w:t>
      </w:r>
      <w:r>
        <w:rPr>
          <w:spacing w:val="-3"/>
        </w:rPr>
        <w:t xml:space="preserve"> </w:t>
      </w:r>
      <w:r>
        <w:t>product</w:t>
      </w:r>
      <w:r>
        <w:rPr>
          <w:spacing w:val="-3"/>
        </w:rPr>
        <w:t xml:space="preserve"> </w:t>
      </w:r>
      <w:r>
        <w:t>descriptions.</w:t>
      </w:r>
      <w:r>
        <w:rPr>
          <w:spacing w:val="-3"/>
        </w:rPr>
        <w:t xml:space="preserve"> </w:t>
      </w:r>
      <w:r>
        <w:t>The</w:t>
      </w:r>
      <w:r>
        <w:rPr>
          <w:spacing w:val="-3"/>
        </w:rPr>
        <w:t xml:space="preserve"> </w:t>
      </w:r>
      <w:r>
        <w:t>response</w:t>
      </w:r>
      <w:r>
        <w:rPr>
          <w:spacing w:val="-3"/>
        </w:rPr>
        <w:t xml:space="preserve"> </w:t>
      </w:r>
      <w:r>
        <w:t>is</w:t>
      </w:r>
      <w:r>
        <w:rPr>
          <w:spacing w:val="-3"/>
        </w:rPr>
        <w:t xml:space="preserve"> </w:t>
      </w:r>
      <w:r>
        <w:t>then</w:t>
      </w:r>
      <w:r>
        <w:rPr>
          <w:spacing w:val="-3"/>
        </w:rPr>
        <w:t xml:space="preserve"> </w:t>
      </w:r>
      <w:r>
        <w:t>sent</w:t>
      </w:r>
      <w:r>
        <w:rPr>
          <w:spacing w:val="-3"/>
        </w:rPr>
        <w:t xml:space="preserve"> </w:t>
      </w:r>
      <w:r>
        <w:t>back</w:t>
      </w:r>
      <w:r>
        <w:rPr>
          <w:spacing w:val="-3"/>
        </w:rPr>
        <w:t xml:space="preserve"> </w:t>
      </w:r>
      <w:r>
        <w:t>to</w:t>
      </w:r>
      <w:r>
        <w:rPr>
          <w:spacing w:val="-3"/>
        </w:rPr>
        <w:t xml:space="preserve"> </w:t>
      </w:r>
      <w:r>
        <w:t>the</w:t>
      </w:r>
      <w:r>
        <w:rPr>
          <w:spacing w:val="-3"/>
        </w:rPr>
        <w:t xml:space="preserve"> </w:t>
      </w:r>
      <w:r>
        <w:t>frontend</w:t>
      </w:r>
      <w:r>
        <w:rPr>
          <w:spacing w:val="-3"/>
        </w:rPr>
        <w:t xml:space="preserve"> </w:t>
      </w:r>
      <w:r>
        <w:t>for display. This modular architecture ensures scalability and easy maintenance.</w:t>
      </w:r>
    </w:p>
    <w:p w:rsidR="00E707C2" w:rsidRDefault="00C009B4">
      <w:pPr>
        <w:pStyle w:val="Heading2"/>
      </w:pPr>
      <w:r>
        <w:lastRenderedPageBreak/>
        <w:t>3.3 Technical Requirements</w:t>
      </w:r>
    </w:p>
    <w:p w:rsidR="00E707C2" w:rsidRDefault="008F684E" w:rsidP="008F684E">
      <w:r>
        <w:t>The</w:t>
      </w:r>
      <w:r>
        <w:rPr>
          <w:spacing w:val="-3"/>
        </w:rPr>
        <w:t xml:space="preserve"> </w:t>
      </w:r>
      <w:r>
        <w:t>system</w:t>
      </w:r>
      <w:r>
        <w:rPr>
          <w:spacing w:val="-3"/>
        </w:rPr>
        <w:t xml:space="preserve"> </w:t>
      </w:r>
      <w:r>
        <w:t>requires</w:t>
      </w:r>
      <w:r>
        <w:rPr>
          <w:spacing w:val="-3"/>
        </w:rPr>
        <w:t xml:space="preserve"> </w:t>
      </w:r>
      <w:r>
        <w:t>a</w:t>
      </w:r>
      <w:r>
        <w:rPr>
          <w:spacing w:val="-3"/>
        </w:rPr>
        <w:t xml:space="preserve"> </w:t>
      </w:r>
      <w:r>
        <w:t>stable</w:t>
      </w:r>
      <w:r>
        <w:rPr>
          <w:spacing w:val="-3"/>
        </w:rPr>
        <w:t xml:space="preserve"> </w:t>
      </w:r>
      <w:r>
        <w:t>internet</w:t>
      </w:r>
      <w:r>
        <w:rPr>
          <w:spacing w:val="-3"/>
        </w:rPr>
        <w:t xml:space="preserve"> </w:t>
      </w:r>
      <w:r>
        <w:t>connection</w:t>
      </w:r>
      <w:r>
        <w:rPr>
          <w:spacing w:val="-3"/>
        </w:rPr>
        <w:t xml:space="preserve"> </w:t>
      </w:r>
      <w:r>
        <w:t>for</w:t>
      </w:r>
      <w:r>
        <w:rPr>
          <w:spacing w:val="-3"/>
        </w:rPr>
        <w:t xml:space="preserve"> </w:t>
      </w:r>
      <w:r>
        <w:t>development,</w:t>
      </w:r>
      <w:r>
        <w:rPr>
          <w:spacing w:val="-3"/>
        </w:rPr>
        <w:t xml:space="preserve"> </w:t>
      </w:r>
      <w:r>
        <w:t>API</w:t>
      </w:r>
      <w:r>
        <w:rPr>
          <w:spacing w:val="-3"/>
        </w:rPr>
        <w:t xml:space="preserve"> </w:t>
      </w:r>
      <w:r>
        <w:t>communication,</w:t>
      </w:r>
      <w:r>
        <w:rPr>
          <w:spacing w:val="-3"/>
        </w:rPr>
        <w:t xml:space="preserve"> </w:t>
      </w:r>
      <w:r>
        <w:t>and</w:t>
      </w:r>
      <w:r>
        <w:rPr>
          <w:spacing w:val="-3"/>
        </w:rPr>
        <w:t xml:space="preserve"> </w:t>
      </w:r>
      <w:r>
        <w:t>deployment.</w:t>
      </w:r>
      <w:r>
        <w:rPr>
          <w:spacing w:val="-3"/>
        </w:rPr>
        <w:t xml:space="preserve"> </w:t>
      </w:r>
      <w:r>
        <w:t xml:space="preserve">Hosting platforms such as </w:t>
      </w:r>
      <w:proofErr w:type="spellStart"/>
      <w:r>
        <w:t>Vercel</w:t>
      </w:r>
      <w:proofErr w:type="spellEnd"/>
      <w:r>
        <w:t xml:space="preserve"> or similar services will be used to deploy the frontend and backend. Access to AI APIs is required</w:t>
      </w:r>
      <w:r>
        <w:rPr>
          <w:spacing w:val="-3"/>
        </w:rPr>
        <w:t xml:space="preserve"> </w:t>
      </w:r>
      <w:r>
        <w:t>for</w:t>
      </w:r>
      <w:r>
        <w:rPr>
          <w:spacing w:val="-3"/>
        </w:rPr>
        <w:t xml:space="preserve"> </w:t>
      </w:r>
      <w:r>
        <w:t>implementing</w:t>
      </w:r>
      <w:r>
        <w:rPr>
          <w:spacing w:val="-3"/>
        </w:rPr>
        <w:t xml:space="preserve"> </w:t>
      </w:r>
      <w:r>
        <w:t>intelligent</w:t>
      </w:r>
      <w:r>
        <w:rPr>
          <w:spacing w:val="-3"/>
        </w:rPr>
        <w:t xml:space="preserve"> </w:t>
      </w:r>
      <w:r>
        <w:t>features.</w:t>
      </w:r>
      <w:r>
        <w:rPr>
          <w:spacing w:val="-3"/>
        </w:rPr>
        <w:t xml:space="preserve"> </w:t>
      </w:r>
      <w:r>
        <w:t>Development</w:t>
      </w:r>
      <w:r>
        <w:rPr>
          <w:spacing w:val="-3"/>
        </w:rPr>
        <w:t xml:space="preserve"> </w:t>
      </w:r>
      <w:r>
        <w:t>tools</w:t>
      </w:r>
      <w:r>
        <w:rPr>
          <w:spacing w:val="-3"/>
        </w:rPr>
        <w:t xml:space="preserve"> </w:t>
      </w:r>
      <w:r>
        <w:t>such</w:t>
      </w:r>
      <w:r>
        <w:rPr>
          <w:spacing w:val="-3"/>
        </w:rPr>
        <w:t xml:space="preserve"> </w:t>
      </w:r>
      <w:r>
        <w:t>as</w:t>
      </w:r>
      <w:r>
        <w:rPr>
          <w:spacing w:val="-3"/>
        </w:rPr>
        <w:t xml:space="preserve"> </w:t>
      </w:r>
      <w:r>
        <w:t>VS</w:t>
      </w:r>
      <w:r>
        <w:rPr>
          <w:spacing w:val="-3"/>
        </w:rPr>
        <w:t xml:space="preserve"> </w:t>
      </w:r>
      <w:r>
        <w:t>Code,</w:t>
      </w:r>
      <w:r>
        <w:rPr>
          <w:spacing w:val="-3"/>
        </w:rPr>
        <w:t xml:space="preserve"> </w:t>
      </w:r>
      <w:proofErr w:type="spellStart"/>
      <w:r>
        <w:t>GitHub</w:t>
      </w:r>
      <w:proofErr w:type="spellEnd"/>
      <w:r>
        <w:t>,</w:t>
      </w:r>
      <w:r>
        <w:rPr>
          <w:spacing w:val="-3"/>
        </w:rPr>
        <w:t xml:space="preserve"> </w:t>
      </w:r>
      <w:r>
        <w:t>and</w:t>
      </w:r>
      <w:r>
        <w:rPr>
          <w:spacing w:val="-3"/>
        </w:rPr>
        <w:t xml:space="preserve"> </w:t>
      </w:r>
      <w:proofErr w:type="spellStart"/>
      <w:r>
        <w:t>Figma</w:t>
      </w:r>
      <w:proofErr w:type="spellEnd"/>
      <w:r>
        <w:rPr>
          <w:spacing w:val="-3"/>
        </w:rPr>
        <w:t xml:space="preserve"> </w:t>
      </w:r>
      <w:r>
        <w:t>will</w:t>
      </w:r>
      <w:r>
        <w:rPr>
          <w:spacing w:val="-3"/>
        </w:rPr>
        <w:t xml:space="preserve"> </w:t>
      </w:r>
      <w:r>
        <w:t>be</w:t>
      </w:r>
      <w:r>
        <w:rPr>
          <w:spacing w:val="-3"/>
        </w:rPr>
        <w:t xml:space="preserve"> </w:t>
      </w:r>
      <w:r>
        <w:t>used for coding, version control, and UI design.</w:t>
      </w:r>
    </w:p>
    <w:p w:rsidR="00E707C2" w:rsidRDefault="00C009B4">
      <w:pPr>
        <w:pStyle w:val="Heading2"/>
      </w:pPr>
      <w:r>
        <w:t>3.4 Implementation Complexity</w:t>
      </w:r>
    </w:p>
    <w:p w:rsidR="008F684E" w:rsidRPr="008F684E" w:rsidRDefault="008F684E" w:rsidP="00BD2E0E">
      <w:pPr>
        <w:pStyle w:val="ListParagraph"/>
        <w:widowControl w:val="0"/>
        <w:numPr>
          <w:ilvl w:val="0"/>
          <w:numId w:val="11"/>
        </w:numPr>
        <w:tabs>
          <w:tab w:val="left" w:pos="1056"/>
        </w:tabs>
        <w:autoSpaceDE w:val="0"/>
        <w:autoSpaceDN w:val="0"/>
        <w:spacing w:before="61" w:after="0" w:line="240" w:lineRule="auto"/>
        <w:rPr>
          <w:position w:val="1"/>
          <w:sz w:val="21"/>
        </w:rPr>
      </w:pPr>
      <w:r w:rsidRPr="008F684E">
        <w:rPr>
          <w:b/>
          <w:color w:val="333333"/>
          <w:position w:val="1"/>
          <w:sz w:val="21"/>
        </w:rPr>
        <w:t>Product-Listing:</w:t>
      </w:r>
      <w:r w:rsidRPr="008F684E">
        <w:rPr>
          <w:b/>
          <w:color w:val="333333"/>
          <w:spacing w:val="-2"/>
          <w:position w:val="1"/>
          <w:sz w:val="21"/>
        </w:rPr>
        <w:t xml:space="preserve"> </w:t>
      </w:r>
      <w:r w:rsidRPr="008F684E">
        <w:rPr>
          <w:color w:val="333333"/>
          <w:position w:val="1"/>
          <w:sz w:val="21"/>
        </w:rPr>
        <w:t>Low</w:t>
      </w:r>
      <w:r w:rsidRPr="008F684E">
        <w:rPr>
          <w:color w:val="333333"/>
          <w:spacing w:val="-1"/>
          <w:position w:val="1"/>
          <w:sz w:val="21"/>
        </w:rPr>
        <w:t xml:space="preserve"> </w:t>
      </w:r>
      <w:r w:rsidRPr="008F684E">
        <w:rPr>
          <w:color w:val="333333"/>
          <w:position w:val="1"/>
          <w:sz w:val="21"/>
        </w:rPr>
        <w:t>–</w:t>
      </w:r>
      <w:r w:rsidRPr="008F684E">
        <w:rPr>
          <w:color w:val="333333"/>
          <w:spacing w:val="-1"/>
          <w:position w:val="1"/>
          <w:sz w:val="21"/>
        </w:rPr>
        <w:t xml:space="preserve"> </w:t>
      </w:r>
      <w:r w:rsidRPr="008F684E">
        <w:rPr>
          <w:color w:val="333333"/>
          <w:position w:val="1"/>
          <w:sz w:val="21"/>
        </w:rPr>
        <w:t>Product</w:t>
      </w:r>
      <w:r w:rsidRPr="008F684E">
        <w:rPr>
          <w:color w:val="333333"/>
          <w:spacing w:val="-1"/>
          <w:position w:val="1"/>
          <w:sz w:val="21"/>
        </w:rPr>
        <w:t xml:space="preserve"> </w:t>
      </w:r>
      <w:r w:rsidRPr="008F684E">
        <w:rPr>
          <w:color w:val="333333"/>
          <w:position w:val="1"/>
          <w:sz w:val="21"/>
        </w:rPr>
        <w:t>listing</w:t>
      </w:r>
      <w:r w:rsidRPr="008F684E">
        <w:rPr>
          <w:color w:val="333333"/>
          <w:spacing w:val="-1"/>
          <w:position w:val="1"/>
          <w:sz w:val="21"/>
        </w:rPr>
        <w:t xml:space="preserve"> </w:t>
      </w:r>
      <w:r w:rsidRPr="008F684E">
        <w:rPr>
          <w:color w:val="333333"/>
          <w:position w:val="1"/>
          <w:sz w:val="21"/>
        </w:rPr>
        <w:t>involves</w:t>
      </w:r>
      <w:r w:rsidRPr="008F684E">
        <w:rPr>
          <w:color w:val="333333"/>
          <w:spacing w:val="-1"/>
          <w:position w:val="1"/>
          <w:sz w:val="21"/>
        </w:rPr>
        <w:t xml:space="preserve"> </w:t>
      </w:r>
      <w:r w:rsidRPr="008F684E">
        <w:rPr>
          <w:color w:val="333333"/>
          <w:position w:val="1"/>
          <w:sz w:val="21"/>
        </w:rPr>
        <w:t>simple form</w:t>
      </w:r>
      <w:r w:rsidRPr="008F684E">
        <w:rPr>
          <w:color w:val="333333"/>
          <w:spacing w:val="-1"/>
          <w:position w:val="1"/>
          <w:sz w:val="21"/>
        </w:rPr>
        <w:t xml:space="preserve"> </w:t>
      </w:r>
      <w:r w:rsidRPr="008F684E">
        <w:rPr>
          <w:color w:val="333333"/>
          <w:position w:val="1"/>
          <w:sz w:val="21"/>
        </w:rPr>
        <w:t>input,</w:t>
      </w:r>
      <w:r w:rsidRPr="008F684E">
        <w:rPr>
          <w:color w:val="333333"/>
          <w:spacing w:val="-1"/>
          <w:position w:val="1"/>
          <w:sz w:val="21"/>
        </w:rPr>
        <w:t xml:space="preserve"> </w:t>
      </w:r>
      <w:r w:rsidRPr="008F684E">
        <w:rPr>
          <w:color w:val="333333"/>
          <w:position w:val="1"/>
          <w:sz w:val="21"/>
        </w:rPr>
        <w:t>image</w:t>
      </w:r>
      <w:r w:rsidRPr="008F684E">
        <w:rPr>
          <w:color w:val="333333"/>
          <w:spacing w:val="-1"/>
          <w:position w:val="1"/>
          <w:sz w:val="21"/>
        </w:rPr>
        <w:t xml:space="preserve"> </w:t>
      </w:r>
      <w:r w:rsidRPr="008F684E">
        <w:rPr>
          <w:color w:val="333333"/>
          <w:position w:val="1"/>
          <w:sz w:val="21"/>
        </w:rPr>
        <w:t>upload,</w:t>
      </w:r>
      <w:r w:rsidRPr="008F684E">
        <w:rPr>
          <w:color w:val="333333"/>
          <w:spacing w:val="-1"/>
          <w:position w:val="1"/>
          <w:sz w:val="21"/>
        </w:rPr>
        <w:t xml:space="preserve"> </w:t>
      </w:r>
      <w:r w:rsidRPr="008F684E">
        <w:rPr>
          <w:color w:val="333333"/>
          <w:position w:val="1"/>
          <w:sz w:val="21"/>
        </w:rPr>
        <w:t>and</w:t>
      </w:r>
      <w:r w:rsidRPr="008F684E">
        <w:rPr>
          <w:color w:val="333333"/>
          <w:spacing w:val="-1"/>
          <w:position w:val="1"/>
          <w:sz w:val="21"/>
        </w:rPr>
        <w:t xml:space="preserve"> </w:t>
      </w:r>
      <w:r w:rsidRPr="008F684E">
        <w:rPr>
          <w:color w:val="333333"/>
          <w:position w:val="1"/>
          <w:sz w:val="21"/>
        </w:rPr>
        <w:t xml:space="preserve">database </w:t>
      </w:r>
      <w:r w:rsidRPr="008F684E">
        <w:rPr>
          <w:color w:val="333333"/>
          <w:spacing w:val="-2"/>
          <w:position w:val="1"/>
          <w:sz w:val="21"/>
        </w:rPr>
        <w:t>storage.</w:t>
      </w:r>
    </w:p>
    <w:p w:rsidR="008F684E" w:rsidRPr="008F684E" w:rsidRDefault="008F684E" w:rsidP="00BD2E0E">
      <w:pPr>
        <w:pStyle w:val="ListParagraph"/>
        <w:widowControl w:val="0"/>
        <w:numPr>
          <w:ilvl w:val="0"/>
          <w:numId w:val="11"/>
        </w:numPr>
        <w:tabs>
          <w:tab w:val="left" w:pos="1057"/>
        </w:tabs>
        <w:autoSpaceDE w:val="0"/>
        <w:autoSpaceDN w:val="0"/>
        <w:spacing w:before="33" w:after="0"/>
        <w:ind w:right="267"/>
        <w:rPr>
          <w:sz w:val="21"/>
        </w:rPr>
      </w:pPr>
      <w:proofErr w:type="spellStart"/>
      <w:r w:rsidRPr="008F684E">
        <w:rPr>
          <w:b/>
          <w:color w:val="333333"/>
          <w:position w:val="1"/>
          <w:sz w:val="21"/>
        </w:rPr>
        <w:t>Cart</w:t>
      </w:r>
      <w:proofErr w:type="spellEnd"/>
      <w:r w:rsidRPr="008F684E">
        <w:rPr>
          <w:b/>
          <w:color w:val="333333"/>
          <w:position w:val="1"/>
          <w:sz w:val="21"/>
        </w:rPr>
        <w:t>:</w:t>
      </w:r>
      <w:r w:rsidRPr="008F684E">
        <w:rPr>
          <w:b/>
          <w:color w:val="333333"/>
          <w:spacing w:val="-4"/>
          <w:position w:val="1"/>
          <w:sz w:val="21"/>
        </w:rPr>
        <w:t xml:space="preserve"> </w:t>
      </w:r>
      <w:r w:rsidRPr="008F684E">
        <w:rPr>
          <w:color w:val="333333"/>
          <w:position w:val="1"/>
          <w:sz w:val="21"/>
        </w:rPr>
        <w:t>Medium</w:t>
      </w:r>
      <w:r w:rsidRPr="008F684E">
        <w:rPr>
          <w:color w:val="333333"/>
          <w:spacing w:val="-3"/>
          <w:position w:val="1"/>
          <w:sz w:val="21"/>
        </w:rPr>
        <w:t xml:space="preserve"> </w:t>
      </w:r>
      <w:r w:rsidRPr="008F684E">
        <w:rPr>
          <w:color w:val="333333"/>
          <w:position w:val="1"/>
          <w:sz w:val="21"/>
        </w:rPr>
        <w:t>–</w:t>
      </w:r>
      <w:r w:rsidRPr="008F684E">
        <w:rPr>
          <w:color w:val="333333"/>
          <w:spacing w:val="-3"/>
          <w:position w:val="1"/>
          <w:sz w:val="21"/>
        </w:rPr>
        <w:t xml:space="preserve"> </w:t>
      </w:r>
      <w:r w:rsidRPr="008F684E">
        <w:rPr>
          <w:color w:val="333333"/>
          <w:position w:val="1"/>
          <w:sz w:val="21"/>
        </w:rPr>
        <w:t>Cart</w:t>
      </w:r>
      <w:r w:rsidRPr="008F684E">
        <w:rPr>
          <w:color w:val="333333"/>
          <w:spacing w:val="-3"/>
          <w:position w:val="1"/>
          <w:sz w:val="21"/>
        </w:rPr>
        <w:t xml:space="preserve"> </w:t>
      </w:r>
      <w:r w:rsidRPr="008F684E">
        <w:rPr>
          <w:color w:val="333333"/>
          <w:position w:val="1"/>
          <w:sz w:val="21"/>
        </w:rPr>
        <w:t>functionality</w:t>
      </w:r>
      <w:r w:rsidRPr="008F684E">
        <w:rPr>
          <w:color w:val="333333"/>
          <w:spacing w:val="-3"/>
          <w:position w:val="1"/>
          <w:sz w:val="21"/>
        </w:rPr>
        <w:t xml:space="preserve"> </w:t>
      </w:r>
      <w:r w:rsidRPr="008F684E">
        <w:rPr>
          <w:color w:val="333333"/>
          <w:position w:val="1"/>
          <w:sz w:val="21"/>
        </w:rPr>
        <w:t>requires</w:t>
      </w:r>
      <w:r w:rsidRPr="008F684E">
        <w:rPr>
          <w:color w:val="333333"/>
          <w:spacing w:val="-3"/>
          <w:position w:val="1"/>
          <w:sz w:val="21"/>
        </w:rPr>
        <w:t xml:space="preserve"> </w:t>
      </w:r>
      <w:r w:rsidRPr="008F684E">
        <w:rPr>
          <w:color w:val="333333"/>
          <w:position w:val="1"/>
          <w:sz w:val="21"/>
        </w:rPr>
        <w:t>managing</w:t>
      </w:r>
      <w:r w:rsidRPr="008F684E">
        <w:rPr>
          <w:color w:val="333333"/>
          <w:spacing w:val="-3"/>
          <w:position w:val="1"/>
          <w:sz w:val="21"/>
        </w:rPr>
        <w:t xml:space="preserve"> </w:t>
      </w:r>
      <w:r w:rsidRPr="008F684E">
        <w:rPr>
          <w:color w:val="333333"/>
          <w:position w:val="1"/>
          <w:sz w:val="21"/>
        </w:rPr>
        <w:t>user</w:t>
      </w:r>
      <w:r w:rsidRPr="008F684E">
        <w:rPr>
          <w:color w:val="333333"/>
          <w:spacing w:val="-3"/>
          <w:position w:val="1"/>
          <w:sz w:val="21"/>
        </w:rPr>
        <w:t xml:space="preserve"> </w:t>
      </w:r>
      <w:r w:rsidRPr="008F684E">
        <w:rPr>
          <w:color w:val="333333"/>
          <w:position w:val="1"/>
          <w:sz w:val="21"/>
        </w:rPr>
        <w:t>selections,</w:t>
      </w:r>
      <w:r w:rsidRPr="008F684E">
        <w:rPr>
          <w:color w:val="333333"/>
          <w:spacing w:val="-3"/>
          <w:position w:val="1"/>
          <w:sz w:val="21"/>
        </w:rPr>
        <w:t xml:space="preserve"> </w:t>
      </w:r>
      <w:r w:rsidRPr="008F684E">
        <w:rPr>
          <w:color w:val="333333"/>
          <w:position w:val="1"/>
          <w:sz w:val="21"/>
        </w:rPr>
        <w:t>updating</w:t>
      </w:r>
      <w:r w:rsidRPr="008F684E">
        <w:rPr>
          <w:color w:val="333333"/>
          <w:spacing w:val="-3"/>
          <w:position w:val="1"/>
          <w:sz w:val="21"/>
        </w:rPr>
        <w:t xml:space="preserve"> </w:t>
      </w:r>
      <w:r w:rsidRPr="008F684E">
        <w:rPr>
          <w:color w:val="333333"/>
          <w:position w:val="1"/>
          <w:sz w:val="21"/>
        </w:rPr>
        <w:t>quantities,</w:t>
      </w:r>
      <w:r w:rsidRPr="008F684E">
        <w:rPr>
          <w:color w:val="333333"/>
          <w:spacing w:val="-3"/>
          <w:position w:val="1"/>
          <w:sz w:val="21"/>
        </w:rPr>
        <w:t xml:space="preserve"> </w:t>
      </w:r>
      <w:r w:rsidRPr="008F684E">
        <w:rPr>
          <w:color w:val="333333"/>
          <w:position w:val="1"/>
          <w:sz w:val="21"/>
        </w:rPr>
        <w:t>and</w:t>
      </w:r>
      <w:r w:rsidRPr="008F684E">
        <w:rPr>
          <w:color w:val="333333"/>
          <w:spacing w:val="-3"/>
          <w:position w:val="1"/>
          <w:sz w:val="21"/>
        </w:rPr>
        <w:t xml:space="preserve"> </w:t>
      </w:r>
      <w:r w:rsidRPr="008F684E">
        <w:rPr>
          <w:color w:val="333333"/>
          <w:position w:val="1"/>
          <w:sz w:val="21"/>
        </w:rPr>
        <w:t xml:space="preserve">maintaining </w:t>
      </w:r>
      <w:r w:rsidRPr="008F684E">
        <w:rPr>
          <w:color w:val="333333"/>
          <w:sz w:val="21"/>
        </w:rPr>
        <w:t>session state.</w:t>
      </w:r>
    </w:p>
    <w:p w:rsidR="008F684E" w:rsidRPr="008F684E" w:rsidRDefault="008F684E" w:rsidP="00BD2E0E">
      <w:pPr>
        <w:pStyle w:val="ListParagraph"/>
        <w:widowControl w:val="0"/>
        <w:numPr>
          <w:ilvl w:val="0"/>
          <w:numId w:val="11"/>
        </w:numPr>
        <w:tabs>
          <w:tab w:val="left" w:pos="1056"/>
        </w:tabs>
        <w:autoSpaceDE w:val="0"/>
        <w:autoSpaceDN w:val="0"/>
        <w:spacing w:before="19" w:after="0" w:line="240" w:lineRule="auto"/>
        <w:rPr>
          <w:position w:val="1"/>
          <w:sz w:val="21"/>
        </w:rPr>
      </w:pPr>
      <w:r w:rsidRPr="008F684E">
        <w:rPr>
          <w:b/>
          <w:color w:val="333333"/>
          <w:position w:val="1"/>
          <w:sz w:val="21"/>
        </w:rPr>
        <w:t>Orders:</w:t>
      </w:r>
      <w:r w:rsidRPr="008F684E">
        <w:rPr>
          <w:b/>
          <w:color w:val="333333"/>
          <w:spacing w:val="-1"/>
          <w:position w:val="1"/>
          <w:sz w:val="21"/>
        </w:rPr>
        <w:t xml:space="preserve"> </w:t>
      </w:r>
      <w:r w:rsidRPr="008F684E">
        <w:rPr>
          <w:color w:val="333333"/>
          <w:position w:val="1"/>
          <w:sz w:val="21"/>
        </w:rPr>
        <w:t xml:space="preserve">Medium – Order processing involves backend logic, data storage, and tracking user </w:t>
      </w:r>
      <w:r w:rsidRPr="008F684E">
        <w:rPr>
          <w:color w:val="333333"/>
          <w:spacing w:val="-2"/>
          <w:position w:val="1"/>
          <w:sz w:val="21"/>
        </w:rPr>
        <w:t>purchases.</w:t>
      </w:r>
    </w:p>
    <w:p w:rsidR="008F684E" w:rsidRPr="008F684E" w:rsidRDefault="008F684E" w:rsidP="00BD2E0E">
      <w:pPr>
        <w:pStyle w:val="ListParagraph"/>
        <w:numPr>
          <w:ilvl w:val="0"/>
          <w:numId w:val="11"/>
        </w:numPr>
      </w:pPr>
      <w:r w:rsidRPr="008F684E">
        <w:rPr>
          <w:b/>
          <w:color w:val="333333"/>
          <w:position w:val="1"/>
          <w:sz w:val="21"/>
        </w:rPr>
        <w:t>AI:</w:t>
      </w:r>
      <w:r w:rsidRPr="008F684E">
        <w:rPr>
          <w:b/>
          <w:color w:val="333333"/>
          <w:spacing w:val="-4"/>
          <w:position w:val="1"/>
          <w:sz w:val="21"/>
        </w:rPr>
        <w:t xml:space="preserve"> </w:t>
      </w:r>
      <w:r w:rsidRPr="008F684E">
        <w:rPr>
          <w:color w:val="333333"/>
          <w:position w:val="1"/>
          <w:sz w:val="21"/>
        </w:rPr>
        <w:t>Medium</w:t>
      </w:r>
      <w:r w:rsidRPr="008F684E">
        <w:rPr>
          <w:color w:val="333333"/>
          <w:spacing w:val="-3"/>
          <w:position w:val="1"/>
          <w:sz w:val="21"/>
        </w:rPr>
        <w:t xml:space="preserve"> </w:t>
      </w:r>
      <w:r w:rsidRPr="008F684E">
        <w:rPr>
          <w:color w:val="333333"/>
          <w:position w:val="1"/>
          <w:sz w:val="21"/>
        </w:rPr>
        <w:t>–</w:t>
      </w:r>
      <w:r w:rsidRPr="008F684E">
        <w:rPr>
          <w:color w:val="333333"/>
          <w:spacing w:val="-3"/>
          <w:position w:val="1"/>
          <w:sz w:val="21"/>
        </w:rPr>
        <w:t xml:space="preserve"> </w:t>
      </w:r>
      <w:r w:rsidRPr="008F684E">
        <w:rPr>
          <w:color w:val="333333"/>
          <w:position w:val="1"/>
          <w:sz w:val="21"/>
        </w:rPr>
        <w:t>AI</w:t>
      </w:r>
      <w:r w:rsidRPr="008F684E">
        <w:rPr>
          <w:color w:val="333333"/>
          <w:spacing w:val="-3"/>
          <w:position w:val="1"/>
          <w:sz w:val="21"/>
        </w:rPr>
        <w:t xml:space="preserve"> </w:t>
      </w:r>
      <w:r w:rsidRPr="008F684E">
        <w:rPr>
          <w:color w:val="333333"/>
          <w:position w:val="1"/>
          <w:sz w:val="21"/>
        </w:rPr>
        <w:t>integration</w:t>
      </w:r>
      <w:r w:rsidRPr="008F684E">
        <w:rPr>
          <w:color w:val="333333"/>
          <w:spacing w:val="-3"/>
          <w:position w:val="1"/>
          <w:sz w:val="21"/>
        </w:rPr>
        <w:t xml:space="preserve"> </w:t>
      </w:r>
      <w:r w:rsidRPr="008F684E">
        <w:rPr>
          <w:color w:val="333333"/>
          <w:position w:val="1"/>
          <w:sz w:val="21"/>
        </w:rPr>
        <w:t>requires</w:t>
      </w:r>
      <w:r w:rsidRPr="008F684E">
        <w:rPr>
          <w:color w:val="333333"/>
          <w:spacing w:val="-3"/>
          <w:position w:val="1"/>
          <w:sz w:val="21"/>
        </w:rPr>
        <w:t xml:space="preserve"> </w:t>
      </w:r>
      <w:r w:rsidRPr="008F684E">
        <w:rPr>
          <w:color w:val="333333"/>
          <w:position w:val="1"/>
          <w:sz w:val="21"/>
        </w:rPr>
        <w:t>handling</w:t>
      </w:r>
      <w:r w:rsidRPr="008F684E">
        <w:rPr>
          <w:color w:val="333333"/>
          <w:spacing w:val="-3"/>
          <w:position w:val="1"/>
          <w:sz w:val="21"/>
        </w:rPr>
        <w:t xml:space="preserve"> </w:t>
      </w:r>
      <w:r w:rsidRPr="008F684E">
        <w:rPr>
          <w:color w:val="333333"/>
          <w:position w:val="1"/>
          <w:sz w:val="21"/>
        </w:rPr>
        <w:t>API</w:t>
      </w:r>
      <w:r w:rsidRPr="008F684E">
        <w:rPr>
          <w:color w:val="333333"/>
          <w:spacing w:val="-3"/>
          <w:position w:val="1"/>
          <w:sz w:val="21"/>
        </w:rPr>
        <w:t xml:space="preserve"> </w:t>
      </w:r>
      <w:r w:rsidRPr="008F684E">
        <w:rPr>
          <w:color w:val="333333"/>
          <w:position w:val="1"/>
          <w:sz w:val="21"/>
        </w:rPr>
        <w:t>requests,</w:t>
      </w:r>
      <w:r w:rsidRPr="008F684E">
        <w:rPr>
          <w:color w:val="333333"/>
          <w:spacing w:val="-3"/>
          <w:position w:val="1"/>
          <w:sz w:val="21"/>
        </w:rPr>
        <w:t xml:space="preserve"> </w:t>
      </w:r>
      <w:r w:rsidRPr="008F684E">
        <w:rPr>
          <w:color w:val="333333"/>
          <w:position w:val="1"/>
          <w:sz w:val="21"/>
        </w:rPr>
        <w:t>processing</w:t>
      </w:r>
      <w:r w:rsidRPr="008F684E">
        <w:rPr>
          <w:color w:val="333333"/>
          <w:spacing w:val="-3"/>
          <w:position w:val="1"/>
          <w:sz w:val="21"/>
        </w:rPr>
        <w:t xml:space="preserve"> </w:t>
      </w:r>
      <w:r w:rsidRPr="008F684E">
        <w:rPr>
          <w:color w:val="333333"/>
          <w:position w:val="1"/>
          <w:sz w:val="21"/>
        </w:rPr>
        <w:t>responses,</w:t>
      </w:r>
      <w:r w:rsidRPr="008F684E">
        <w:rPr>
          <w:color w:val="333333"/>
          <w:spacing w:val="-3"/>
          <w:position w:val="1"/>
          <w:sz w:val="21"/>
        </w:rPr>
        <w:t xml:space="preserve"> </w:t>
      </w:r>
      <w:r w:rsidRPr="008F684E">
        <w:rPr>
          <w:color w:val="333333"/>
          <w:position w:val="1"/>
          <w:sz w:val="21"/>
        </w:rPr>
        <w:t>and</w:t>
      </w:r>
      <w:r w:rsidRPr="008F684E">
        <w:rPr>
          <w:color w:val="333333"/>
          <w:spacing w:val="-3"/>
          <w:position w:val="1"/>
          <w:sz w:val="21"/>
        </w:rPr>
        <w:t xml:space="preserve"> </w:t>
      </w:r>
      <w:r w:rsidRPr="008F684E">
        <w:rPr>
          <w:color w:val="333333"/>
          <w:position w:val="1"/>
          <w:sz w:val="21"/>
        </w:rPr>
        <w:t>ensuring</w:t>
      </w:r>
      <w:r w:rsidRPr="008F684E">
        <w:rPr>
          <w:color w:val="333333"/>
          <w:spacing w:val="-3"/>
          <w:position w:val="1"/>
          <w:sz w:val="21"/>
        </w:rPr>
        <w:t xml:space="preserve"> </w:t>
      </w:r>
      <w:r w:rsidRPr="008F684E">
        <w:rPr>
          <w:color w:val="333333"/>
          <w:position w:val="1"/>
          <w:sz w:val="21"/>
        </w:rPr>
        <w:t xml:space="preserve">fallback </w:t>
      </w:r>
      <w:r w:rsidRPr="008F684E">
        <w:rPr>
          <w:color w:val="333333"/>
          <w:sz w:val="21"/>
        </w:rPr>
        <w:t>mechanisms if the service fails.</w:t>
      </w:r>
    </w:p>
    <w:p w:rsidR="00E707C2" w:rsidRDefault="00C009B4">
      <w:pPr>
        <w:pStyle w:val="Heading2"/>
      </w:pPr>
      <w:r>
        <w:t>3.5 Risks &amp; Mitigation</w:t>
      </w:r>
    </w:p>
    <w:p w:rsidR="00160797" w:rsidRPr="00160797" w:rsidRDefault="00160797" w:rsidP="00BD2E0E">
      <w:pPr>
        <w:pStyle w:val="ListParagraph"/>
        <w:widowControl w:val="0"/>
        <w:numPr>
          <w:ilvl w:val="0"/>
          <w:numId w:val="12"/>
        </w:numPr>
        <w:tabs>
          <w:tab w:val="left" w:pos="1057"/>
        </w:tabs>
        <w:autoSpaceDE w:val="0"/>
        <w:autoSpaceDN w:val="0"/>
        <w:spacing w:before="61" w:after="0"/>
        <w:ind w:right="979"/>
        <w:rPr>
          <w:sz w:val="21"/>
        </w:rPr>
      </w:pPr>
      <w:r w:rsidRPr="00160797">
        <w:rPr>
          <w:b/>
          <w:color w:val="333333"/>
          <w:position w:val="1"/>
          <w:sz w:val="21"/>
        </w:rPr>
        <w:t>AI</w:t>
      </w:r>
      <w:r w:rsidRPr="00160797">
        <w:rPr>
          <w:b/>
          <w:color w:val="333333"/>
          <w:spacing w:val="-2"/>
          <w:position w:val="1"/>
          <w:sz w:val="21"/>
        </w:rPr>
        <w:t xml:space="preserve"> </w:t>
      </w:r>
      <w:r w:rsidRPr="00160797">
        <w:rPr>
          <w:b/>
          <w:color w:val="333333"/>
          <w:position w:val="1"/>
          <w:sz w:val="21"/>
        </w:rPr>
        <w:t>failure:</w:t>
      </w:r>
      <w:r w:rsidRPr="00160797">
        <w:rPr>
          <w:b/>
          <w:color w:val="333333"/>
          <w:spacing w:val="-3"/>
          <w:position w:val="1"/>
          <w:sz w:val="21"/>
        </w:rPr>
        <w:t xml:space="preserve"> </w:t>
      </w:r>
      <w:r w:rsidRPr="00160797">
        <w:rPr>
          <w:color w:val="333333"/>
          <w:position w:val="1"/>
          <w:sz w:val="21"/>
        </w:rPr>
        <w:t>If</w:t>
      </w:r>
      <w:r w:rsidRPr="00160797">
        <w:rPr>
          <w:color w:val="333333"/>
          <w:spacing w:val="-2"/>
          <w:position w:val="1"/>
          <w:sz w:val="21"/>
        </w:rPr>
        <w:t xml:space="preserve"> </w:t>
      </w:r>
      <w:r w:rsidRPr="00160797">
        <w:rPr>
          <w:color w:val="333333"/>
          <w:position w:val="1"/>
          <w:sz w:val="21"/>
        </w:rPr>
        <w:t>the</w:t>
      </w:r>
      <w:r w:rsidRPr="00160797">
        <w:rPr>
          <w:color w:val="333333"/>
          <w:spacing w:val="-2"/>
          <w:position w:val="1"/>
          <w:sz w:val="21"/>
        </w:rPr>
        <w:t xml:space="preserve"> </w:t>
      </w:r>
      <w:r w:rsidRPr="00160797">
        <w:rPr>
          <w:color w:val="333333"/>
          <w:position w:val="1"/>
          <w:sz w:val="21"/>
        </w:rPr>
        <w:t>AI</w:t>
      </w:r>
      <w:r w:rsidRPr="00160797">
        <w:rPr>
          <w:color w:val="333333"/>
          <w:spacing w:val="-2"/>
          <w:position w:val="1"/>
          <w:sz w:val="21"/>
        </w:rPr>
        <w:t xml:space="preserve"> </w:t>
      </w:r>
      <w:r w:rsidRPr="00160797">
        <w:rPr>
          <w:color w:val="333333"/>
          <w:position w:val="1"/>
          <w:sz w:val="21"/>
        </w:rPr>
        <w:t>API</w:t>
      </w:r>
      <w:r w:rsidRPr="00160797">
        <w:rPr>
          <w:color w:val="333333"/>
          <w:spacing w:val="-2"/>
          <w:position w:val="1"/>
          <w:sz w:val="21"/>
        </w:rPr>
        <w:t xml:space="preserve"> </w:t>
      </w:r>
      <w:r w:rsidRPr="00160797">
        <w:rPr>
          <w:color w:val="333333"/>
          <w:position w:val="1"/>
          <w:sz w:val="21"/>
        </w:rPr>
        <w:t>fails</w:t>
      </w:r>
      <w:r w:rsidRPr="00160797">
        <w:rPr>
          <w:color w:val="333333"/>
          <w:spacing w:val="-2"/>
          <w:position w:val="1"/>
          <w:sz w:val="21"/>
        </w:rPr>
        <w:t xml:space="preserve"> </w:t>
      </w:r>
      <w:r w:rsidRPr="00160797">
        <w:rPr>
          <w:color w:val="333333"/>
          <w:position w:val="1"/>
          <w:sz w:val="21"/>
        </w:rPr>
        <w:t>or</w:t>
      </w:r>
      <w:r w:rsidRPr="00160797">
        <w:rPr>
          <w:color w:val="333333"/>
          <w:spacing w:val="-2"/>
          <w:position w:val="1"/>
          <w:sz w:val="21"/>
        </w:rPr>
        <w:t xml:space="preserve"> </w:t>
      </w:r>
      <w:r w:rsidRPr="00160797">
        <w:rPr>
          <w:color w:val="333333"/>
          <w:position w:val="1"/>
          <w:sz w:val="21"/>
        </w:rPr>
        <w:t>is</w:t>
      </w:r>
      <w:r w:rsidRPr="00160797">
        <w:rPr>
          <w:color w:val="333333"/>
          <w:spacing w:val="-2"/>
          <w:position w:val="1"/>
          <w:sz w:val="21"/>
        </w:rPr>
        <w:t xml:space="preserve"> </w:t>
      </w:r>
      <w:r w:rsidRPr="00160797">
        <w:rPr>
          <w:color w:val="333333"/>
          <w:position w:val="1"/>
          <w:sz w:val="21"/>
        </w:rPr>
        <w:t>unavailable,</w:t>
      </w:r>
      <w:r w:rsidRPr="00160797">
        <w:rPr>
          <w:color w:val="333333"/>
          <w:spacing w:val="-2"/>
          <w:position w:val="1"/>
          <w:sz w:val="21"/>
        </w:rPr>
        <w:t xml:space="preserve"> </w:t>
      </w:r>
      <w:r w:rsidRPr="00160797">
        <w:rPr>
          <w:color w:val="333333"/>
          <w:position w:val="1"/>
          <w:sz w:val="21"/>
        </w:rPr>
        <w:t>sellers</w:t>
      </w:r>
      <w:r w:rsidRPr="00160797">
        <w:rPr>
          <w:color w:val="333333"/>
          <w:spacing w:val="-2"/>
          <w:position w:val="1"/>
          <w:sz w:val="21"/>
        </w:rPr>
        <w:t xml:space="preserve"> </w:t>
      </w:r>
      <w:r w:rsidRPr="00160797">
        <w:rPr>
          <w:color w:val="333333"/>
          <w:position w:val="1"/>
          <w:sz w:val="21"/>
        </w:rPr>
        <w:t>will</w:t>
      </w:r>
      <w:r w:rsidRPr="00160797">
        <w:rPr>
          <w:color w:val="333333"/>
          <w:spacing w:val="-2"/>
          <w:position w:val="1"/>
          <w:sz w:val="21"/>
        </w:rPr>
        <w:t xml:space="preserve"> </w:t>
      </w:r>
      <w:r w:rsidRPr="00160797">
        <w:rPr>
          <w:color w:val="333333"/>
          <w:position w:val="1"/>
          <w:sz w:val="21"/>
        </w:rPr>
        <w:t>have</w:t>
      </w:r>
      <w:r w:rsidRPr="00160797">
        <w:rPr>
          <w:color w:val="333333"/>
          <w:spacing w:val="-2"/>
          <w:position w:val="1"/>
          <w:sz w:val="21"/>
        </w:rPr>
        <w:t xml:space="preserve"> </w:t>
      </w:r>
      <w:r w:rsidRPr="00160797">
        <w:rPr>
          <w:color w:val="333333"/>
          <w:position w:val="1"/>
          <w:sz w:val="21"/>
        </w:rPr>
        <w:t>the</w:t>
      </w:r>
      <w:r w:rsidRPr="00160797">
        <w:rPr>
          <w:color w:val="333333"/>
          <w:spacing w:val="-2"/>
          <w:position w:val="1"/>
          <w:sz w:val="21"/>
        </w:rPr>
        <w:t xml:space="preserve"> </w:t>
      </w:r>
      <w:r w:rsidRPr="00160797">
        <w:rPr>
          <w:color w:val="333333"/>
          <w:position w:val="1"/>
          <w:sz w:val="21"/>
        </w:rPr>
        <w:t>option</w:t>
      </w:r>
      <w:r w:rsidRPr="00160797">
        <w:rPr>
          <w:color w:val="333333"/>
          <w:spacing w:val="-2"/>
          <w:position w:val="1"/>
          <w:sz w:val="21"/>
        </w:rPr>
        <w:t xml:space="preserve"> </w:t>
      </w:r>
      <w:r w:rsidRPr="00160797">
        <w:rPr>
          <w:color w:val="333333"/>
          <w:position w:val="1"/>
          <w:sz w:val="21"/>
        </w:rPr>
        <w:t>to</w:t>
      </w:r>
      <w:r w:rsidRPr="00160797">
        <w:rPr>
          <w:color w:val="333333"/>
          <w:spacing w:val="-2"/>
          <w:position w:val="1"/>
          <w:sz w:val="21"/>
        </w:rPr>
        <w:t xml:space="preserve"> </w:t>
      </w:r>
      <w:r w:rsidRPr="00160797">
        <w:rPr>
          <w:color w:val="333333"/>
          <w:position w:val="1"/>
          <w:sz w:val="21"/>
        </w:rPr>
        <w:t>manually</w:t>
      </w:r>
      <w:r w:rsidRPr="00160797">
        <w:rPr>
          <w:color w:val="333333"/>
          <w:spacing w:val="-2"/>
          <w:position w:val="1"/>
          <w:sz w:val="21"/>
        </w:rPr>
        <w:t xml:space="preserve"> </w:t>
      </w:r>
      <w:r w:rsidRPr="00160797">
        <w:rPr>
          <w:color w:val="333333"/>
          <w:position w:val="1"/>
          <w:sz w:val="21"/>
        </w:rPr>
        <w:t>enter</w:t>
      </w:r>
      <w:r w:rsidRPr="00160797">
        <w:rPr>
          <w:color w:val="333333"/>
          <w:spacing w:val="-2"/>
          <w:position w:val="1"/>
          <w:sz w:val="21"/>
        </w:rPr>
        <w:t xml:space="preserve"> </w:t>
      </w:r>
      <w:r w:rsidRPr="00160797">
        <w:rPr>
          <w:color w:val="333333"/>
          <w:position w:val="1"/>
          <w:sz w:val="21"/>
        </w:rPr>
        <w:t xml:space="preserve">product </w:t>
      </w:r>
      <w:r w:rsidRPr="00160797">
        <w:rPr>
          <w:color w:val="333333"/>
          <w:spacing w:val="-2"/>
          <w:sz w:val="21"/>
        </w:rPr>
        <w:t>descriptions.</w:t>
      </w:r>
    </w:p>
    <w:p w:rsidR="00160797" w:rsidRPr="00160797" w:rsidRDefault="00160797" w:rsidP="00BD2E0E">
      <w:pPr>
        <w:pStyle w:val="ListParagraph"/>
        <w:widowControl w:val="0"/>
        <w:numPr>
          <w:ilvl w:val="0"/>
          <w:numId w:val="12"/>
        </w:numPr>
        <w:tabs>
          <w:tab w:val="left" w:pos="1057"/>
        </w:tabs>
        <w:autoSpaceDE w:val="0"/>
        <w:autoSpaceDN w:val="0"/>
        <w:spacing w:before="19" w:after="0"/>
        <w:ind w:right="348"/>
        <w:rPr>
          <w:color w:val="333333"/>
          <w:sz w:val="21"/>
        </w:rPr>
      </w:pPr>
      <w:r w:rsidRPr="00160797">
        <w:rPr>
          <w:b/>
          <w:color w:val="333333"/>
          <w:position w:val="1"/>
          <w:sz w:val="21"/>
        </w:rPr>
        <w:t>Performance:</w:t>
      </w:r>
      <w:r w:rsidRPr="00160797">
        <w:rPr>
          <w:b/>
          <w:color w:val="333333"/>
          <w:spacing w:val="-5"/>
          <w:position w:val="1"/>
          <w:sz w:val="21"/>
        </w:rPr>
        <w:t xml:space="preserve"> </w:t>
      </w:r>
      <w:r w:rsidRPr="00160797">
        <w:rPr>
          <w:color w:val="333333"/>
          <w:position w:val="1"/>
          <w:sz w:val="21"/>
        </w:rPr>
        <w:t>System</w:t>
      </w:r>
      <w:r w:rsidRPr="00160797">
        <w:rPr>
          <w:color w:val="333333"/>
          <w:spacing w:val="-4"/>
          <w:position w:val="1"/>
          <w:sz w:val="21"/>
        </w:rPr>
        <w:t xml:space="preserve"> </w:t>
      </w:r>
      <w:r w:rsidRPr="00160797">
        <w:rPr>
          <w:color w:val="333333"/>
          <w:position w:val="1"/>
          <w:sz w:val="21"/>
        </w:rPr>
        <w:t>performance</w:t>
      </w:r>
      <w:r w:rsidRPr="00160797">
        <w:rPr>
          <w:color w:val="333333"/>
          <w:spacing w:val="-4"/>
          <w:position w:val="1"/>
          <w:sz w:val="21"/>
        </w:rPr>
        <w:t xml:space="preserve"> </w:t>
      </w:r>
      <w:r w:rsidRPr="00160797">
        <w:rPr>
          <w:color w:val="333333"/>
          <w:position w:val="1"/>
          <w:sz w:val="21"/>
        </w:rPr>
        <w:t>will</w:t>
      </w:r>
      <w:r w:rsidRPr="00160797">
        <w:rPr>
          <w:color w:val="333333"/>
          <w:spacing w:val="-4"/>
          <w:position w:val="1"/>
          <w:sz w:val="21"/>
        </w:rPr>
        <w:t xml:space="preserve"> </w:t>
      </w:r>
      <w:r w:rsidRPr="00160797">
        <w:rPr>
          <w:color w:val="333333"/>
          <w:position w:val="1"/>
          <w:sz w:val="21"/>
        </w:rPr>
        <w:t>be</w:t>
      </w:r>
      <w:r w:rsidRPr="00160797">
        <w:rPr>
          <w:color w:val="333333"/>
          <w:spacing w:val="-4"/>
          <w:position w:val="1"/>
          <w:sz w:val="21"/>
        </w:rPr>
        <w:t xml:space="preserve"> </w:t>
      </w:r>
      <w:r w:rsidRPr="00160797">
        <w:rPr>
          <w:color w:val="333333"/>
          <w:position w:val="1"/>
          <w:sz w:val="21"/>
        </w:rPr>
        <w:t>improved</w:t>
      </w:r>
      <w:r w:rsidRPr="00160797">
        <w:rPr>
          <w:color w:val="333333"/>
          <w:spacing w:val="-4"/>
          <w:position w:val="1"/>
          <w:sz w:val="21"/>
        </w:rPr>
        <w:t xml:space="preserve"> </w:t>
      </w:r>
      <w:r w:rsidRPr="00160797">
        <w:rPr>
          <w:color w:val="333333"/>
          <w:position w:val="1"/>
          <w:sz w:val="21"/>
        </w:rPr>
        <w:t>using</w:t>
      </w:r>
      <w:r w:rsidRPr="00160797">
        <w:rPr>
          <w:color w:val="333333"/>
          <w:spacing w:val="-4"/>
          <w:position w:val="1"/>
          <w:sz w:val="21"/>
        </w:rPr>
        <w:t xml:space="preserve"> </w:t>
      </w:r>
      <w:r w:rsidRPr="00160797">
        <w:rPr>
          <w:color w:val="333333"/>
          <w:position w:val="1"/>
          <w:sz w:val="21"/>
        </w:rPr>
        <w:t>optimized</w:t>
      </w:r>
      <w:r w:rsidRPr="00160797">
        <w:rPr>
          <w:color w:val="333333"/>
          <w:spacing w:val="-4"/>
          <w:position w:val="1"/>
          <w:sz w:val="21"/>
        </w:rPr>
        <w:t xml:space="preserve"> </w:t>
      </w:r>
      <w:r w:rsidRPr="00160797">
        <w:rPr>
          <w:color w:val="333333"/>
          <w:position w:val="1"/>
          <w:sz w:val="21"/>
        </w:rPr>
        <w:t>API</w:t>
      </w:r>
      <w:r w:rsidRPr="00160797">
        <w:rPr>
          <w:color w:val="333333"/>
          <w:spacing w:val="-4"/>
          <w:position w:val="1"/>
          <w:sz w:val="21"/>
        </w:rPr>
        <w:t xml:space="preserve"> </w:t>
      </w:r>
      <w:r w:rsidRPr="00160797">
        <w:rPr>
          <w:color w:val="333333"/>
          <w:position w:val="1"/>
          <w:sz w:val="21"/>
        </w:rPr>
        <w:t>calls,</w:t>
      </w:r>
      <w:r w:rsidRPr="00160797">
        <w:rPr>
          <w:color w:val="333333"/>
          <w:spacing w:val="-4"/>
          <w:position w:val="1"/>
          <w:sz w:val="21"/>
        </w:rPr>
        <w:t xml:space="preserve"> </w:t>
      </w:r>
      <w:r w:rsidRPr="00160797">
        <w:rPr>
          <w:color w:val="333333"/>
          <w:position w:val="1"/>
          <w:sz w:val="21"/>
        </w:rPr>
        <w:t>efficient</w:t>
      </w:r>
      <w:r w:rsidRPr="00160797">
        <w:rPr>
          <w:color w:val="333333"/>
          <w:spacing w:val="-4"/>
          <w:position w:val="1"/>
          <w:sz w:val="21"/>
        </w:rPr>
        <w:t xml:space="preserve"> </w:t>
      </w:r>
      <w:r w:rsidRPr="00160797">
        <w:rPr>
          <w:color w:val="333333"/>
          <w:position w:val="1"/>
          <w:sz w:val="21"/>
        </w:rPr>
        <w:t>database</w:t>
      </w:r>
      <w:r w:rsidRPr="00160797">
        <w:rPr>
          <w:color w:val="333333"/>
          <w:spacing w:val="-4"/>
          <w:position w:val="1"/>
          <w:sz w:val="21"/>
        </w:rPr>
        <w:t xml:space="preserve"> </w:t>
      </w:r>
      <w:r w:rsidRPr="00160797">
        <w:rPr>
          <w:color w:val="333333"/>
          <w:position w:val="1"/>
          <w:sz w:val="21"/>
        </w:rPr>
        <w:t xml:space="preserve">queries, </w:t>
      </w:r>
      <w:r w:rsidRPr="00160797">
        <w:rPr>
          <w:color w:val="333333"/>
          <w:sz w:val="21"/>
        </w:rPr>
        <w:t>and frontend optimizations.</w:t>
      </w:r>
    </w:p>
    <w:p w:rsidR="00160797" w:rsidRPr="00160797" w:rsidRDefault="00160797" w:rsidP="00BD2E0E">
      <w:pPr>
        <w:pStyle w:val="ListParagraph"/>
        <w:widowControl w:val="0"/>
        <w:numPr>
          <w:ilvl w:val="0"/>
          <w:numId w:val="12"/>
        </w:numPr>
        <w:tabs>
          <w:tab w:val="left" w:pos="1057"/>
        </w:tabs>
        <w:autoSpaceDE w:val="0"/>
        <w:autoSpaceDN w:val="0"/>
        <w:spacing w:before="79" w:after="0"/>
        <w:ind w:right="654"/>
        <w:rPr>
          <w:sz w:val="21"/>
        </w:rPr>
      </w:pPr>
      <w:r w:rsidRPr="00160797">
        <w:rPr>
          <w:b/>
          <w:color w:val="333333"/>
          <w:position w:val="1"/>
          <w:sz w:val="21"/>
        </w:rPr>
        <w:t>Data</w:t>
      </w:r>
      <w:r w:rsidRPr="00160797">
        <w:rPr>
          <w:b/>
          <w:color w:val="333333"/>
          <w:spacing w:val="-3"/>
          <w:position w:val="1"/>
          <w:sz w:val="21"/>
        </w:rPr>
        <w:t xml:space="preserve"> </w:t>
      </w:r>
      <w:r w:rsidRPr="00160797">
        <w:rPr>
          <w:b/>
          <w:color w:val="333333"/>
          <w:position w:val="1"/>
          <w:sz w:val="21"/>
        </w:rPr>
        <w:t>issues:</w:t>
      </w:r>
      <w:r w:rsidRPr="00160797">
        <w:rPr>
          <w:b/>
          <w:color w:val="333333"/>
          <w:spacing w:val="-4"/>
          <w:position w:val="1"/>
          <w:sz w:val="21"/>
        </w:rPr>
        <w:t xml:space="preserve"> </w:t>
      </w:r>
      <w:r w:rsidRPr="00160797">
        <w:rPr>
          <w:color w:val="333333"/>
          <w:position w:val="1"/>
          <w:sz w:val="21"/>
        </w:rPr>
        <w:t>Proper</w:t>
      </w:r>
      <w:r w:rsidRPr="00160797">
        <w:rPr>
          <w:color w:val="333333"/>
          <w:spacing w:val="-3"/>
          <w:position w:val="1"/>
          <w:sz w:val="21"/>
        </w:rPr>
        <w:t xml:space="preserve"> </w:t>
      </w:r>
      <w:r w:rsidRPr="00160797">
        <w:rPr>
          <w:color w:val="333333"/>
          <w:position w:val="1"/>
          <w:sz w:val="21"/>
        </w:rPr>
        <w:t>validation</w:t>
      </w:r>
      <w:r w:rsidRPr="00160797">
        <w:rPr>
          <w:color w:val="333333"/>
          <w:spacing w:val="-3"/>
          <w:position w:val="1"/>
          <w:sz w:val="21"/>
        </w:rPr>
        <w:t xml:space="preserve"> </w:t>
      </w:r>
      <w:r w:rsidRPr="00160797">
        <w:rPr>
          <w:color w:val="333333"/>
          <w:position w:val="1"/>
          <w:sz w:val="21"/>
        </w:rPr>
        <w:t>and</w:t>
      </w:r>
      <w:r w:rsidRPr="00160797">
        <w:rPr>
          <w:color w:val="333333"/>
          <w:spacing w:val="-3"/>
          <w:position w:val="1"/>
          <w:sz w:val="21"/>
        </w:rPr>
        <w:t xml:space="preserve"> </w:t>
      </w:r>
      <w:r w:rsidRPr="00160797">
        <w:rPr>
          <w:color w:val="333333"/>
          <w:position w:val="1"/>
          <w:sz w:val="21"/>
        </w:rPr>
        <w:t>error</w:t>
      </w:r>
      <w:r w:rsidRPr="00160797">
        <w:rPr>
          <w:color w:val="333333"/>
          <w:spacing w:val="-3"/>
          <w:position w:val="1"/>
          <w:sz w:val="21"/>
        </w:rPr>
        <w:t xml:space="preserve"> </w:t>
      </w:r>
      <w:r w:rsidRPr="00160797">
        <w:rPr>
          <w:color w:val="333333"/>
          <w:position w:val="1"/>
          <w:sz w:val="21"/>
        </w:rPr>
        <w:t>handling</w:t>
      </w:r>
      <w:r w:rsidRPr="00160797">
        <w:rPr>
          <w:color w:val="333333"/>
          <w:spacing w:val="-3"/>
          <w:position w:val="1"/>
          <w:sz w:val="21"/>
        </w:rPr>
        <w:t xml:space="preserve"> </w:t>
      </w:r>
      <w:r w:rsidRPr="00160797">
        <w:rPr>
          <w:color w:val="333333"/>
          <w:position w:val="1"/>
          <w:sz w:val="21"/>
        </w:rPr>
        <w:t>will</w:t>
      </w:r>
      <w:r w:rsidRPr="00160797">
        <w:rPr>
          <w:color w:val="333333"/>
          <w:spacing w:val="-3"/>
          <w:position w:val="1"/>
          <w:sz w:val="21"/>
        </w:rPr>
        <w:t xml:space="preserve"> </w:t>
      </w:r>
      <w:r w:rsidRPr="00160797">
        <w:rPr>
          <w:color w:val="333333"/>
          <w:position w:val="1"/>
          <w:sz w:val="21"/>
        </w:rPr>
        <w:t>be</w:t>
      </w:r>
      <w:r w:rsidRPr="00160797">
        <w:rPr>
          <w:color w:val="333333"/>
          <w:spacing w:val="-3"/>
          <w:position w:val="1"/>
          <w:sz w:val="21"/>
        </w:rPr>
        <w:t xml:space="preserve"> </w:t>
      </w:r>
      <w:r w:rsidRPr="00160797">
        <w:rPr>
          <w:color w:val="333333"/>
          <w:position w:val="1"/>
          <w:sz w:val="21"/>
        </w:rPr>
        <w:t>implemented</w:t>
      </w:r>
      <w:r w:rsidRPr="00160797">
        <w:rPr>
          <w:color w:val="333333"/>
          <w:spacing w:val="-3"/>
          <w:position w:val="1"/>
          <w:sz w:val="21"/>
        </w:rPr>
        <w:t xml:space="preserve"> </w:t>
      </w:r>
      <w:r w:rsidRPr="00160797">
        <w:rPr>
          <w:color w:val="333333"/>
          <w:position w:val="1"/>
          <w:sz w:val="21"/>
        </w:rPr>
        <w:t>to</w:t>
      </w:r>
      <w:r w:rsidRPr="00160797">
        <w:rPr>
          <w:color w:val="333333"/>
          <w:spacing w:val="-3"/>
          <w:position w:val="1"/>
          <w:sz w:val="21"/>
        </w:rPr>
        <w:t xml:space="preserve"> </w:t>
      </w:r>
      <w:r w:rsidRPr="00160797">
        <w:rPr>
          <w:color w:val="333333"/>
          <w:position w:val="1"/>
          <w:sz w:val="21"/>
        </w:rPr>
        <w:t>ensure</w:t>
      </w:r>
      <w:r w:rsidRPr="00160797">
        <w:rPr>
          <w:color w:val="333333"/>
          <w:spacing w:val="-3"/>
          <w:position w:val="1"/>
          <w:sz w:val="21"/>
        </w:rPr>
        <w:t xml:space="preserve"> </w:t>
      </w:r>
      <w:r w:rsidRPr="00160797">
        <w:rPr>
          <w:color w:val="333333"/>
          <w:position w:val="1"/>
          <w:sz w:val="21"/>
        </w:rPr>
        <w:t>data</w:t>
      </w:r>
      <w:r w:rsidRPr="00160797">
        <w:rPr>
          <w:color w:val="333333"/>
          <w:spacing w:val="-3"/>
          <w:position w:val="1"/>
          <w:sz w:val="21"/>
        </w:rPr>
        <w:t xml:space="preserve"> </w:t>
      </w:r>
      <w:r w:rsidRPr="00160797">
        <w:rPr>
          <w:color w:val="333333"/>
          <w:position w:val="1"/>
          <w:sz w:val="21"/>
        </w:rPr>
        <w:t>consistency</w:t>
      </w:r>
      <w:r w:rsidRPr="00160797">
        <w:rPr>
          <w:color w:val="333333"/>
          <w:spacing w:val="-3"/>
          <w:position w:val="1"/>
          <w:sz w:val="21"/>
        </w:rPr>
        <w:t xml:space="preserve"> </w:t>
      </w:r>
      <w:r w:rsidRPr="00160797">
        <w:rPr>
          <w:color w:val="333333"/>
          <w:position w:val="1"/>
          <w:sz w:val="21"/>
        </w:rPr>
        <w:t xml:space="preserve">and </w:t>
      </w:r>
      <w:r w:rsidRPr="00160797">
        <w:rPr>
          <w:color w:val="333333"/>
          <w:sz w:val="21"/>
        </w:rPr>
        <w:t>prevent incorrect entries.</w:t>
      </w:r>
    </w:p>
    <w:p w:rsidR="00E707C2" w:rsidRDefault="00C009B4">
      <w:pPr>
        <w:pStyle w:val="Heading2"/>
      </w:pPr>
      <w:r>
        <w:t>3.6 Conclusion</w:t>
      </w:r>
    </w:p>
    <w:p w:rsidR="00160797" w:rsidRDefault="00160797" w:rsidP="00160797">
      <w:pPr>
        <w:pStyle w:val="BodyText"/>
        <w:spacing w:before="81"/>
      </w:pPr>
      <w:r>
        <w:rPr>
          <w:color w:val="333333"/>
        </w:rPr>
        <w:t xml:space="preserve">The system is technically feasible as it uses reliable and widely supported technologies. The integration of </w:t>
      </w:r>
      <w:r>
        <w:rPr>
          <w:color w:val="333333"/>
          <w:spacing w:val="-5"/>
        </w:rPr>
        <w:t>AI</w:t>
      </w:r>
      <w:r>
        <w:t xml:space="preserve"> </w:t>
      </w:r>
      <w:r>
        <w:rPr>
          <w:color w:val="333333"/>
        </w:rPr>
        <w:t>through</w:t>
      </w:r>
      <w:r>
        <w:rPr>
          <w:color w:val="333333"/>
          <w:spacing w:val="-3"/>
        </w:rPr>
        <w:t xml:space="preserve"> </w:t>
      </w:r>
      <w:r>
        <w:rPr>
          <w:color w:val="333333"/>
        </w:rPr>
        <w:t>APIs</w:t>
      </w:r>
      <w:r>
        <w:rPr>
          <w:color w:val="333333"/>
          <w:spacing w:val="-3"/>
        </w:rPr>
        <w:t xml:space="preserve"> </w:t>
      </w:r>
      <w:r>
        <w:rPr>
          <w:color w:val="333333"/>
        </w:rPr>
        <w:t>reduces</w:t>
      </w:r>
      <w:r>
        <w:rPr>
          <w:color w:val="333333"/>
          <w:spacing w:val="-3"/>
        </w:rPr>
        <w:t xml:space="preserve"> </w:t>
      </w:r>
      <w:r>
        <w:rPr>
          <w:color w:val="333333"/>
        </w:rPr>
        <w:t>development</w:t>
      </w:r>
      <w:r>
        <w:rPr>
          <w:color w:val="333333"/>
          <w:spacing w:val="-3"/>
        </w:rPr>
        <w:t xml:space="preserve"> </w:t>
      </w:r>
      <w:r>
        <w:rPr>
          <w:color w:val="333333"/>
        </w:rPr>
        <w:t>complexity,</w:t>
      </w:r>
      <w:r>
        <w:rPr>
          <w:color w:val="333333"/>
          <w:spacing w:val="-3"/>
        </w:rPr>
        <w:t xml:space="preserve"> </w:t>
      </w:r>
      <w:r>
        <w:rPr>
          <w:color w:val="333333"/>
        </w:rPr>
        <w:t>and</w:t>
      </w:r>
      <w:r>
        <w:rPr>
          <w:color w:val="333333"/>
          <w:spacing w:val="-3"/>
        </w:rPr>
        <w:t xml:space="preserve"> </w:t>
      </w:r>
      <w:r>
        <w:rPr>
          <w:color w:val="333333"/>
        </w:rPr>
        <w:t>the</w:t>
      </w:r>
      <w:r>
        <w:rPr>
          <w:color w:val="333333"/>
          <w:spacing w:val="-3"/>
        </w:rPr>
        <w:t xml:space="preserve"> </w:t>
      </w:r>
      <w:r>
        <w:rPr>
          <w:color w:val="333333"/>
        </w:rPr>
        <w:t>overall</w:t>
      </w:r>
      <w:r>
        <w:rPr>
          <w:color w:val="333333"/>
          <w:spacing w:val="-3"/>
        </w:rPr>
        <w:t xml:space="preserve"> </w:t>
      </w:r>
      <w:r>
        <w:rPr>
          <w:color w:val="333333"/>
        </w:rPr>
        <w:t>system</w:t>
      </w:r>
      <w:r>
        <w:rPr>
          <w:color w:val="333333"/>
          <w:spacing w:val="-3"/>
        </w:rPr>
        <w:t xml:space="preserve"> </w:t>
      </w:r>
      <w:r>
        <w:rPr>
          <w:color w:val="333333"/>
        </w:rPr>
        <w:t>can</w:t>
      </w:r>
      <w:r>
        <w:rPr>
          <w:color w:val="333333"/>
          <w:spacing w:val="-3"/>
        </w:rPr>
        <w:t xml:space="preserve"> </w:t>
      </w:r>
      <w:r>
        <w:rPr>
          <w:color w:val="333333"/>
        </w:rPr>
        <w:t>be</w:t>
      </w:r>
      <w:r>
        <w:rPr>
          <w:color w:val="333333"/>
          <w:spacing w:val="-3"/>
        </w:rPr>
        <w:t xml:space="preserve"> </w:t>
      </w:r>
      <w:r>
        <w:rPr>
          <w:color w:val="333333"/>
        </w:rPr>
        <w:t>implemented</w:t>
      </w:r>
      <w:r>
        <w:rPr>
          <w:color w:val="333333"/>
          <w:spacing w:val="-3"/>
        </w:rPr>
        <w:t xml:space="preserve"> </w:t>
      </w:r>
      <w:r>
        <w:rPr>
          <w:color w:val="333333"/>
        </w:rPr>
        <w:t>within</w:t>
      </w:r>
      <w:r>
        <w:rPr>
          <w:color w:val="333333"/>
          <w:spacing w:val="-3"/>
        </w:rPr>
        <w:t xml:space="preserve"> </w:t>
      </w:r>
      <w:r>
        <w:rPr>
          <w:color w:val="333333"/>
        </w:rPr>
        <w:t>the</w:t>
      </w:r>
      <w:r>
        <w:rPr>
          <w:color w:val="333333"/>
          <w:spacing w:val="-3"/>
        </w:rPr>
        <w:t xml:space="preserve"> </w:t>
      </w:r>
      <w:r>
        <w:rPr>
          <w:color w:val="333333"/>
        </w:rPr>
        <w:t>given</w:t>
      </w:r>
      <w:r>
        <w:rPr>
          <w:color w:val="333333"/>
          <w:spacing w:val="-3"/>
        </w:rPr>
        <w:t xml:space="preserve"> </w:t>
      </w:r>
      <w:r>
        <w:rPr>
          <w:color w:val="333333"/>
        </w:rPr>
        <w:t>time frame. The risks involved are manageable, making the project practical and achievable.</w:t>
      </w:r>
    </w:p>
    <w:p w:rsidR="00E707C2" w:rsidRDefault="00C009B4">
      <w:pPr>
        <w:pStyle w:val="Heading1"/>
      </w:pPr>
      <w:r>
        <w:t>4. Economic Feasibility</w:t>
      </w:r>
    </w:p>
    <w:p w:rsidR="00E707C2" w:rsidRDefault="00C009B4">
      <w:pPr>
        <w:pStyle w:val="Heading2"/>
      </w:pPr>
      <w:r>
        <w:t>4.1 Cost Estimation</w:t>
      </w:r>
    </w:p>
    <w:p w:rsidR="00160797" w:rsidRPr="00160797" w:rsidRDefault="00160797" w:rsidP="00BD2E0E">
      <w:pPr>
        <w:pStyle w:val="ListParagraph"/>
        <w:widowControl w:val="0"/>
        <w:numPr>
          <w:ilvl w:val="0"/>
          <w:numId w:val="13"/>
        </w:numPr>
        <w:tabs>
          <w:tab w:val="left" w:pos="1057"/>
        </w:tabs>
        <w:autoSpaceDE w:val="0"/>
        <w:autoSpaceDN w:val="0"/>
        <w:spacing w:before="61" w:after="0"/>
        <w:ind w:right="361"/>
        <w:rPr>
          <w:sz w:val="21"/>
        </w:rPr>
      </w:pPr>
      <w:r w:rsidRPr="00160797">
        <w:rPr>
          <w:b/>
          <w:color w:val="333333"/>
          <w:position w:val="1"/>
          <w:sz w:val="21"/>
        </w:rPr>
        <w:t>Hosting</w:t>
      </w:r>
      <w:r w:rsidRPr="00160797">
        <w:rPr>
          <w:color w:val="333333"/>
          <w:position w:val="1"/>
          <w:sz w:val="21"/>
        </w:rPr>
        <w:t>:</w:t>
      </w:r>
      <w:r w:rsidRPr="00160797">
        <w:rPr>
          <w:color w:val="333333"/>
          <w:spacing w:val="-3"/>
          <w:position w:val="1"/>
          <w:sz w:val="21"/>
        </w:rPr>
        <w:t xml:space="preserve"> </w:t>
      </w:r>
      <w:r w:rsidRPr="00160797">
        <w:rPr>
          <w:color w:val="333333"/>
          <w:position w:val="1"/>
          <w:sz w:val="21"/>
        </w:rPr>
        <w:t>Cloud</w:t>
      </w:r>
      <w:r w:rsidRPr="00160797">
        <w:rPr>
          <w:color w:val="333333"/>
          <w:spacing w:val="-3"/>
          <w:position w:val="1"/>
          <w:sz w:val="21"/>
        </w:rPr>
        <w:t xml:space="preserve"> </w:t>
      </w:r>
      <w:r w:rsidRPr="00160797">
        <w:rPr>
          <w:color w:val="333333"/>
          <w:position w:val="1"/>
          <w:sz w:val="21"/>
        </w:rPr>
        <w:t>infrastructure</w:t>
      </w:r>
      <w:r w:rsidRPr="00160797">
        <w:rPr>
          <w:color w:val="333333"/>
          <w:spacing w:val="-3"/>
          <w:position w:val="1"/>
          <w:sz w:val="21"/>
        </w:rPr>
        <w:t xml:space="preserve"> </w:t>
      </w:r>
      <w:r w:rsidRPr="00160797">
        <w:rPr>
          <w:color w:val="333333"/>
          <w:position w:val="1"/>
          <w:sz w:val="21"/>
        </w:rPr>
        <w:t>for</w:t>
      </w:r>
      <w:r w:rsidRPr="00160797">
        <w:rPr>
          <w:color w:val="333333"/>
          <w:spacing w:val="-3"/>
          <w:position w:val="1"/>
          <w:sz w:val="21"/>
        </w:rPr>
        <w:t xml:space="preserve"> </w:t>
      </w:r>
      <w:r w:rsidRPr="00160797">
        <w:rPr>
          <w:color w:val="333333"/>
          <w:position w:val="1"/>
          <w:sz w:val="21"/>
        </w:rPr>
        <w:t>buyer</w:t>
      </w:r>
      <w:r w:rsidRPr="00160797">
        <w:rPr>
          <w:color w:val="333333"/>
          <w:spacing w:val="-3"/>
          <w:position w:val="1"/>
          <w:sz w:val="21"/>
        </w:rPr>
        <w:t xml:space="preserve"> </w:t>
      </w:r>
      <w:r w:rsidRPr="00160797">
        <w:rPr>
          <w:color w:val="333333"/>
          <w:position w:val="1"/>
          <w:sz w:val="21"/>
        </w:rPr>
        <w:t>and</w:t>
      </w:r>
      <w:r w:rsidRPr="00160797">
        <w:rPr>
          <w:color w:val="333333"/>
          <w:spacing w:val="-3"/>
          <w:position w:val="1"/>
          <w:sz w:val="21"/>
        </w:rPr>
        <w:t xml:space="preserve"> </w:t>
      </w:r>
      <w:r w:rsidRPr="00160797">
        <w:rPr>
          <w:color w:val="333333"/>
          <w:position w:val="1"/>
          <w:sz w:val="21"/>
        </w:rPr>
        <w:t>seller</w:t>
      </w:r>
      <w:r w:rsidRPr="00160797">
        <w:rPr>
          <w:color w:val="333333"/>
          <w:spacing w:val="-3"/>
          <w:position w:val="1"/>
          <w:sz w:val="21"/>
        </w:rPr>
        <w:t xml:space="preserve"> </w:t>
      </w:r>
      <w:r w:rsidRPr="00160797">
        <w:rPr>
          <w:color w:val="333333"/>
          <w:position w:val="1"/>
          <w:sz w:val="21"/>
        </w:rPr>
        <w:t>interfaces</w:t>
      </w:r>
      <w:r w:rsidRPr="00160797">
        <w:rPr>
          <w:color w:val="333333"/>
          <w:spacing w:val="-3"/>
          <w:position w:val="1"/>
          <w:sz w:val="21"/>
        </w:rPr>
        <w:t xml:space="preserve"> </w:t>
      </w:r>
      <w:r w:rsidRPr="00160797">
        <w:rPr>
          <w:color w:val="333333"/>
          <w:position w:val="1"/>
          <w:sz w:val="21"/>
        </w:rPr>
        <w:t>is</w:t>
      </w:r>
      <w:r w:rsidRPr="00160797">
        <w:rPr>
          <w:color w:val="333333"/>
          <w:spacing w:val="-3"/>
          <w:position w:val="1"/>
          <w:sz w:val="21"/>
        </w:rPr>
        <w:t xml:space="preserve"> </w:t>
      </w:r>
      <w:r w:rsidRPr="00160797">
        <w:rPr>
          <w:color w:val="333333"/>
          <w:position w:val="1"/>
          <w:sz w:val="21"/>
        </w:rPr>
        <w:t>estimated</w:t>
      </w:r>
      <w:r w:rsidRPr="00160797">
        <w:rPr>
          <w:color w:val="333333"/>
          <w:spacing w:val="-3"/>
          <w:position w:val="1"/>
          <w:sz w:val="21"/>
        </w:rPr>
        <w:t xml:space="preserve"> </w:t>
      </w:r>
      <w:r w:rsidRPr="00160797">
        <w:rPr>
          <w:color w:val="333333"/>
          <w:position w:val="1"/>
          <w:sz w:val="21"/>
        </w:rPr>
        <w:t>at</w:t>
      </w:r>
      <w:r w:rsidRPr="00160797">
        <w:rPr>
          <w:color w:val="333333"/>
          <w:spacing w:val="-3"/>
          <w:position w:val="1"/>
          <w:sz w:val="21"/>
        </w:rPr>
        <w:t xml:space="preserve"> </w:t>
      </w:r>
      <w:r w:rsidRPr="00160797">
        <w:rPr>
          <w:color w:val="333333"/>
          <w:position w:val="1"/>
          <w:sz w:val="21"/>
        </w:rPr>
        <w:t>$50–$100.</w:t>
      </w:r>
      <w:r w:rsidRPr="00160797">
        <w:rPr>
          <w:color w:val="333333"/>
          <w:spacing w:val="-3"/>
          <w:position w:val="1"/>
          <w:sz w:val="21"/>
        </w:rPr>
        <w:t xml:space="preserve"> </w:t>
      </w:r>
      <w:r w:rsidRPr="00160797">
        <w:rPr>
          <w:color w:val="333333"/>
          <w:position w:val="1"/>
          <w:sz w:val="21"/>
        </w:rPr>
        <w:t>This</w:t>
      </w:r>
      <w:r w:rsidRPr="00160797">
        <w:rPr>
          <w:color w:val="333333"/>
          <w:spacing w:val="-3"/>
          <w:position w:val="1"/>
          <w:sz w:val="21"/>
        </w:rPr>
        <w:t xml:space="preserve"> </w:t>
      </w:r>
      <w:r w:rsidRPr="00160797">
        <w:rPr>
          <w:color w:val="333333"/>
          <w:position w:val="1"/>
          <w:sz w:val="21"/>
        </w:rPr>
        <w:t>covers</w:t>
      </w:r>
      <w:r w:rsidRPr="00160797">
        <w:rPr>
          <w:color w:val="333333"/>
          <w:spacing w:val="-3"/>
          <w:position w:val="1"/>
          <w:sz w:val="21"/>
        </w:rPr>
        <w:t xml:space="preserve"> </w:t>
      </w:r>
      <w:r w:rsidRPr="00160797">
        <w:rPr>
          <w:color w:val="333333"/>
          <w:position w:val="1"/>
          <w:sz w:val="21"/>
        </w:rPr>
        <w:t xml:space="preserve">reliable </w:t>
      </w:r>
      <w:r w:rsidRPr="00160797">
        <w:rPr>
          <w:color w:val="333333"/>
          <w:sz w:val="21"/>
        </w:rPr>
        <w:t>uptime for the 30-day development and initial launch phase.</w:t>
      </w:r>
    </w:p>
    <w:p w:rsidR="00160797" w:rsidRPr="00160797" w:rsidRDefault="00160797" w:rsidP="00BD2E0E">
      <w:pPr>
        <w:pStyle w:val="ListParagraph"/>
        <w:widowControl w:val="0"/>
        <w:numPr>
          <w:ilvl w:val="0"/>
          <w:numId w:val="13"/>
        </w:numPr>
        <w:tabs>
          <w:tab w:val="left" w:pos="1057"/>
        </w:tabs>
        <w:autoSpaceDE w:val="0"/>
        <w:autoSpaceDN w:val="0"/>
        <w:spacing w:before="19" w:after="0"/>
        <w:ind w:right="989"/>
        <w:rPr>
          <w:sz w:val="21"/>
        </w:rPr>
      </w:pPr>
      <w:r w:rsidRPr="00160797">
        <w:rPr>
          <w:b/>
          <w:color w:val="333333"/>
          <w:position w:val="1"/>
          <w:sz w:val="21"/>
        </w:rPr>
        <w:t>Database:</w:t>
      </w:r>
      <w:r w:rsidRPr="00160797">
        <w:rPr>
          <w:b/>
          <w:color w:val="333333"/>
          <w:spacing w:val="-5"/>
          <w:position w:val="1"/>
          <w:sz w:val="21"/>
        </w:rPr>
        <w:t xml:space="preserve"> </w:t>
      </w:r>
      <w:r w:rsidRPr="00160797">
        <w:rPr>
          <w:color w:val="333333"/>
          <w:position w:val="1"/>
          <w:sz w:val="21"/>
        </w:rPr>
        <w:t>We</w:t>
      </w:r>
      <w:r w:rsidRPr="00160797">
        <w:rPr>
          <w:color w:val="333333"/>
          <w:spacing w:val="-5"/>
          <w:position w:val="1"/>
          <w:sz w:val="21"/>
        </w:rPr>
        <w:t xml:space="preserve"> </w:t>
      </w:r>
      <w:r w:rsidRPr="00160797">
        <w:rPr>
          <w:color w:val="333333"/>
          <w:position w:val="1"/>
          <w:sz w:val="21"/>
        </w:rPr>
        <w:t>will</w:t>
      </w:r>
      <w:r w:rsidRPr="00160797">
        <w:rPr>
          <w:color w:val="333333"/>
          <w:spacing w:val="-5"/>
          <w:position w:val="1"/>
          <w:sz w:val="21"/>
        </w:rPr>
        <w:t xml:space="preserve"> </w:t>
      </w:r>
      <w:r w:rsidRPr="00160797">
        <w:rPr>
          <w:color w:val="333333"/>
          <w:position w:val="1"/>
          <w:sz w:val="21"/>
        </w:rPr>
        <w:t>utilize</w:t>
      </w:r>
      <w:r w:rsidRPr="00160797">
        <w:rPr>
          <w:color w:val="333333"/>
          <w:spacing w:val="-5"/>
          <w:position w:val="1"/>
          <w:sz w:val="21"/>
        </w:rPr>
        <w:t xml:space="preserve"> </w:t>
      </w:r>
      <w:r w:rsidRPr="00160797">
        <w:rPr>
          <w:color w:val="333333"/>
          <w:position w:val="1"/>
          <w:sz w:val="21"/>
        </w:rPr>
        <w:t>open-source</w:t>
      </w:r>
      <w:r w:rsidRPr="00160797">
        <w:rPr>
          <w:color w:val="333333"/>
          <w:spacing w:val="-5"/>
          <w:position w:val="1"/>
          <w:sz w:val="21"/>
        </w:rPr>
        <w:t xml:space="preserve"> </w:t>
      </w:r>
      <w:r w:rsidRPr="00160797">
        <w:rPr>
          <w:color w:val="333333"/>
          <w:position w:val="1"/>
          <w:sz w:val="21"/>
        </w:rPr>
        <w:t>or</w:t>
      </w:r>
      <w:r w:rsidRPr="00160797">
        <w:rPr>
          <w:color w:val="333333"/>
          <w:spacing w:val="-5"/>
          <w:position w:val="1"/>
          <w:sz w:val="21"/>
        </w:rPr>
        <w:t xml:space="preserve"> </w:t>
      </w:r>
      <w:r w:rsidRPr="00160797">
        <w:rPr>
          <w:color w:val="333333"/>
          <w:position w:val="1"/>
          <w:sz w:val="21"/>
        </w:rPr>
        <w:t>free-tier</w:t>
      </w:r>
      <w:r w:rsidRPr="00160797">
        <w:rPr>
          <w:color w:val="333333"/>
          <w:spacing w:val="-5"/>
          <w:position w:val="1"/>
          <w:sz w:val="21"/>
        </w:rPr>
        <w:t xml:space="preserve"> </w:t>
      </w:r>
      <w:r w:rsidRPr="00160797">
        <w:rPr>
          <w:color w:val="333333"/>
          <w:position w:val="1"/>
          <w:sz w:val="21"/>
        </w:rPr>
        <w:t>cloud</w:t>
      </w:r>
      <w:r w:rsidRPr="00160797">
        <w:rPr>
          <w:color w:val="333333"/>
          <w:spacing w:val="-5"/>
          <w:position w:val="1"/>
          <w:sz w:val="21"/>
        </w:rPr>
        <w:t xml:space="preserve"> </w:t>
      </w:r>
      <w:r w:rsidRPr="00160797">
        <w:rPr>
          <w:color w:val="333333"/>
          <w:position w:val="1"/>
          <w:sz w:val="21"/>
        </w:rPr>
        <w:t>database</w:t>
      </w:r>
      <w:r w:rsidRPr="00160797">
        <w:rPr>
          <w:color w:val="333333"/>
          <w:spacing w:val="-5"/>
          <w:position w:val="1"/>
          <w:sz w:val="21"/>
        </w:rPr>
        <w:t xml:space="preserve"> </w:t>
      </w:r>
      <w:r w:rsidRPr="00160797">
        <w:rPr>
          <w:color w:val="333333"/>
          <w:position w:val="1"/>
          <w:sz w:val="21"/>
        </w:rPr>
        <w:t>solutions</w:t>
      </w:r>
      <w:r w:rsidRPr="00160797">
        <w:rPr>
          <w:color w:val="333333"/>
          <w:spacing w:val="-5"/>
          <w:position w:val="1"/>
          <w:sz w:val="21"/>
        </w:rPr>
        <w:t xml:space="preserve"> </w:t>
      </w:r>
      <w:r w:rsidRPr="00160797">
        <w:rPr>
          <w:color w:val="333333"/>
          <w:position w:val="1"/>
          <w:sz w:val="21"/>
        </w:rPr>
        <w:t>(such</w:t>
      </w:r>
      <w:r w:rsidRPr="00160797">
        <w:rPr>
          <w:color w:val="333333"/>
          <w:spacing w:val="-5"/>
          <w:position w:val="1"/>
          <w:sz w:val="21"/>
        </w:rPr>
        <w:t xml:space="preserve"> </w:t>
      </w:r>
      <w:r w:rsidRPr="00160797">
        <w:rPr>
          <w:color w:val="333333"/>
          <w:position w:val="1"/>
          <w:sz w:val="21"/>
        </w:rPr>
        <w:t>as</w:t>
      </w:r>
      <w:r w:rsidRPr="00160797">
        <w:rPr>
          <w:color w:val="333333"/>
          <w:spacing w:val="-5"/>
          <w:position w:val="1"/>
          <w:sz w:val="21"/>
        </w:rPr>
        <w:t xml:space="preserve"> </w:t>
      </w:r>
      <w:proofErr w:type="spellStart"/>
      <w:r w:rsidRPr="00160797">
        <w:rPr>
          <w:color w:val="333333"/>
          <w:position w:val="1"/>
          <w:sz w:val="21"/>
        </w:rPr>
        <w:t>PostgreSQL</w:t>
      </w:r>
      <w:proofErr w:type="spellEnd"/>
      <w:r w:rsidRPr="00160797">
        <w:rPr>
          <w:color w:val="333333"/>
          <w:spacing w:val="-5"/>
          <w:position w:val="1"/>
          <w:sz w:val="21"/>
        </w:rPr>
        <w:t xml:space="preserve"> </w:t>
      </w:r>
      <w:r w:rsidRPr="00160797">
        <w:rPr>
          <w:color w:val="333333"/>
          <w:position w:val="1"/>
          <w:sz w:val="21"/>
        </w:rPr>
        <w:t xml:space="preserve">or </w:t>
      </w:r>
      <w:r w:rsidRPr="00160797">
        <w:rPr>
          <w:color w:val="333333"/>
          <w:sz w:val="21"/>
        </w:rPr>
        <w:t>Firebase) that fit within our current scale.</w:t>
      </w:r>
    </w:p>
    <w:p w:rsidR="00160797" w:rsidRPr="00160797" w:rsidRDefault="00160797" w:rsidP="00BD2E0E">
      <w:pPr>
        <w:pStyle w:val="ListParagraph"/>
        <w:widowControl w:val="0"/>
        <w:numPr>
          <w:ilvl w:val="0"/>
          <w:numId w:val="13"/>
        </w:numPr>
        <w:tabs>
          <w:tab w:val="left" w:pos="1057"/>
        </w:tabs>
        <w:autoSpaceDE w:val="0"/>
        <w:autoSpaceDN w:val="0"/>
        <w:spacing w:before="19" w:after="0"/>
        <w:ind w:right="682"/>
        <w:rPr>
          <w:sz w:val="21"/>
        </w:rPr>
      </w:pPr>
      <w:r w:rsidRPr="00160797">
        <w:rPr>
          <w:b/>
          <w:color w:val="333333"/>
          <w:position w:val="1"/>
          <w:sz w:val="21"/>
        </w:rPr>
        <w:t>AI:</w:t>
      </w:r>
      <w:r w:rsidRPr="00160797">
        <w:rPr>
          <w:b/>
          <w:color w:val="333333"/>
          <w:spacing w:val="-3"/>
          <w:position w:val="1"/>
          <w:sz w:val="21"/>
        </w:rPr>
        <w:t xml:space="preserve"> </w:t>
      </w:r>
      <w:r w:rsidRPr="00160797">
        <w:rPr>
          <w:color w:val="333333"/>
          <w:position w:val="1"/>
          <w:sz w:val="21"/>
        </w:rPr>
        <w:t>Costs</w:t>
      </w:r>
      <w:r w:rsidRPr="00160797">
        <w:rPr>
          <w:color w:val="333333"/>
          <w:spacing w:val="-3"/>
          <w:position w:val="1"/>
          <w:sz w:val="21"/>
        </w:rPr>
        <w:t xml:space="preserve"> </w:t>
      </w:r>
      <w:r w:rsidRPr="00160797">
        <w:rPr>
          <w:color w:val="333333"/>
          <w:position w:val="1"/>
          <w:sz w:val="21"/>
        </w:rPr>
        <w:t>will</w:t>
      </w:r>
      <w:r w:rsidRPr="00160797">
        <w:rPr>
          <w:color w:val="333333"/>
          <w:spacing w:val="-3"/>
          <w:position w:val="1"/>
          <w:sz w:val="21"/>
        </w:rPr>
        <w:t xml:space="preserve"> </w:t>
      </w:r>
      <w:r w:rsidRPr="00160797">
        <w:rPr>
          <w:color w:val="333333"/>
          <w:position w:val="1"/>
          <w:sz w:val="21"/>
        </w:rPr>
        <w:t>be</w:t>
      </w:r>
      <w:r w:rsidRPr="00160797">
        <w:rPr>
          <w:color w:val="333333"/>
          <w:spacing w:val="-3"/>
          <w:position w:val="1"/>
          <w:sz w:val="21"/>
        </w:rPr>
        <w:t xml:space="preserve"> </w:t>
      </w:r>
      <w:r w:rsidRPr="00160797">
        <w:rPr>
          <w:color w:val="333333"/>
          <w:position w:val="1"/>
          <w:sz w:val="21"/>
        </w:rPr>
        <w:t>based</w:t>
      </w:r>
      <w:r w:rsidRPr="00160797">
        <w:rPr>
          <w:color w:val="333333"/>
          <w:spacing w:val="-3"/>
          <w:position w:val="1"/>
          <w:sz w:val="21"/>
        </w:rPr>
        <w:t xml:space="preserve"> </w:t>
      </w:r>
      <w:r w:rsidRPr="00160797">
        <w:rPr>
          <w:color w:val="333333"/>
          <w:position w:val="1"/>
          <w:sz w:val="21"/>
        </w:rPr>
        <w:t>on</w:t>
      </w:r>
      <w:r w:rsidRPr="00160797">
        <w:rPr>
          <w:color w:val="333333"/>
          <w:spacing w:val="-3"/>
          <w:position w:val="1"/>
          <w:sz w:val="21"/>
        </w:rPr>
        <w:t xml:space="preserve"> </w:t>
      </w:r>
      <w:r w:rsidRPr="00160797">
        <w:rPr>
          <w:color w:val="333333"/>
          <w:position w:val="1"/>
          <w:sz w:val="21"/>
        </w:rPr>
        <w:t>API</w:t>
      </w:r>
      <w:r w:rsidRPr="00160797">
        <w:rPr>
          <w:color w:val="333333"/>
          <w:spacing w:val="-3"/>
          <w:position w:val="1"/>
          <w:sz w:val="21"/>
        </w:rPr>
        <w:t xml:space="preserve"> </w:t>
      </w:r>
      <w:r w:rsidRPr="00160797">
        <w:rPr>
          <w:color w:val="333333"/>
          <w:position w:val="1"/>
          <w:sz w:val="21"/>
        </w:rPr>
        <w:t>token</w:t>
      </w:r>
      <w:r w:rsidRPr="00160797">
        <w:rPr>
          <w:color w:val="333333"/>
          <w:spacing w:val="-3"/>
          <w:position w:val="1"/>
          <w:sz w:val="21"/>
        </w:rPr>
        <w:t xml:space="preserve"> </w:t>
      </w:r>
      <w:r w:rsidRPr="00160797">
        <w:rPr>
          <w:color w:val="333333"/>
          <w:position w:val="1"/>
          <w:sz w:val="21"/>
        </w:rPr>
        <w:t>usage</w:t>
      </w:r>
      <w:r w:rsidRPr="00160797">
        <w:rPr>
          <w:color w:val="333333"/>
          <w:spacing w:val="-3"/>
          <w:position w:val="1"/>
          <w:sz w:val="21"/>
        </w:rPr>
        <w:t xml:space="preserve"> </w:t>
      </w:r>
      <w:r w:rsidRPr="00160797">
        <w:rPr>
          <w:color w:val="333333"/>
          <w:position w:val="1"/>
          <w:sz w:val="21"/>
        </w:rPr>
        <w:t>for</w:t>
      </w:r>
      <w:r w:rsidRPr="00160797">
        <w:rPr>
          <w:color w:val="333333"/>
          <w:spacing w:val="-3"/>
          <w:position w:val="1"/>
          <w:sz w:val="21"/>
        </w:rPr>
        <w:t xml:space="preserve"> </w:t>
      </w:r>
      <w:r w:rsidRPr="00160797">
        <w:rPr>
          <w:color w:val="333333"/>
          <w:position w:val="1"/>
          <w:sz w:val="21"/>
        </w:rPr>
        <w:t>the</w:t>
      </w:r>
      <w:r w:rsidRPr="00160797">
        <w:rPr>
          <w:color w:val="333333"/>
          <w:spacing w:val="-3"/>
          <w:position w:val="1"/>
          <w:sz w:val="21"/>
        </w:rPr>
        <w:t xml:space="preserve"> </w:t>
      </w:r>
      <w:r w:rsidRPr="00160797">
        <w:rPr>
          <w:color w:val="333333"/>
          <w:position w:val="1"/>
          <w:sz w:val="21"/>
        </w:rPr>
        <w:t>Description</w:t>
      </w:r>
      <w:r w:rsidRPr="00160797">
        <w:rPr>
          <w:color w:val="333333"/>
          <w:spacing w:val="-3"/>
          <w:position w:val="1"/>
          <w:sz w:val="21"/>
        </w:rPr>
        <w:t xml:space="preserve"> </w:t>
      </w:r>
      <w:r w:rsidRPr="00160797">
        <w:rPr>
          <w:color w:val="333333"/>
          <w:position w:val="1"/>
          <w:sz w:val="21"/>
        </w:rPr>
        <w:t>Assistant</w:t>
      </w:r>
      <w:r w:rsidRPr="00160797">
        <w:rPr>
          <w:color w:val="333333"/>
          <w:spacing w:val="-3"/>
          <w:position w:val="1"/>
          <w:sz w:val="21"/>
        </w:rPr>
        <w:t xml:space="preserve"> </w:t>
      </w:r>
      <w:r w:rsidRPr="00160797">
        <w:rPr>
          <w:color w:val="333333"/>
          <w:position w:val="1"/>
          <w:sz w:val="21"/>
        </w:rPr>
        <w:t>and</w:t>
      </w:r>
      <w:r w:rsidRPr="00160797">
        <w:rPr>
          <w:color w:val="333333"/>
          <w:spacing w:val="-3"/>
          <w:position w:val="1"/>
          <w:sz w:val="21"/>
        </w:rPr>
        <w:t xml:space="preserve"> </w:t>
      </w:r>
      <w:r w:rsidRPr="00160797">
        <w:rPr>
          <w:color w:val="333333"/>
          <w:position w:val="1"/>
          <w:sz w:val="21"/>
        </w:rPr>
        <w:t>Suggestion</w:t>
      </w:r>
      <w:r w:rsidRPr="00160797">
        <w:rPr>
          <w:color w:val="333333"/>
          <w:spacing w:val="-3"/>
          <w:position w:val="1"/>
          <w:sz w:val="21"/>
        </w:rPr>
        <w:t xml:space="preserve"> </w:t>
      </w:r>
      <w:r w:rsidRPr="00160797">
        <w:rPr>
          <w:color w:val="333333"/>
          <w:position w:val="1"/>
          <w:sz w:val="21"/>
        </w:rPr>
        <w:t>Engine.</w:t>
      </w:r>
      <w:r w:rsidRPr="00160797">
        <w:rPr>
          <w:color w:val="333333"/>
          <w:spacing w:val="-3"/>
          <w:position w:val="1"/>
          <w:sz w:val="21"/>
        </w:rPr>
        <w:t xml:space="preserve"> </w:t>
      </w:r>
      <w:r w:rsidRPr="00160797">
        <w:rPr>
          <w:color w:val="333333"/>
          <w:position w:val="1"/>
          <w:sz w:val="21"/>
        </w:rPr>
        <w:t xml:space="preserve">Initial </w:t>
      </w:r>
      <w:r w:rsidRPr="00160797">
        <w:rPr>
          <w:color w:val="333333"/>
          <w:sz w:val="21"/>
        </w:rPr>
        <w:t>testing and MVP launch are estimated at $20–$50.</w:t>
      </w:r>
    </w:p>
    <w:p w:rsidR="00160797" w:rsidRPr="00160797" w:rsidRDefault="00160797" w:rsidP="00BD2E0E">
      <w:pPr>
        <w:pStyle w:val="ListParagraph"/>
        <w:widowControl w:val="0"/>
        <w:numPr>
          <w:ilvl w:val="0"/>
          <w:numId w:val="13"/>
        </w:numPr>
        <w:tabs>
          <w:tab w:val="left" w:pos="1057"/>
        </w:tabs>
        <w:autoSpaceDE w:val="0"/>
        <w:autoSpaceDN w:val="0"/>
        <w:spacing w:before="19" w:after="0"/>
        <w:ind w:right="664"/>
        <w:rPr>
          <w:sz w:val="21"/>
        </w:rPr>
      </w:pPr>
      <w:r w:rsidRPr="00160797">
        <w:rPr>
          <w:b/>
          <w:color w:val="333333"/>
          <w:position w:val="1"/>
          <w:sz w:val="21"/>
        </w:rPr>
        <w:t>Tools:</w:t>
      </w:r>
      <w:r w:rsidRPr="00160797">
        <w:rPr>
          <w:b/>
          <w:color w:val="333333"/>
          <w:spacing w:val="-6"/>
          <w:position w:val="1"/>
          <w:sz w:val="21"/>
        </w:rPr>
        <w:t xml:space="preserve"> </w:t>
      </w:r>
      <w:r w:rsidRPr="00160797">
        <w:rPr>
          <w:color w:val="333333"/>
          <w:position w:val="1"/>
          <w:sz w:val="21"/>
        </w:rPr>
        <w:t>The</w:t>
      </w:r>
      <w:r w:rsidRPr="00160797">
        <w:rPr>
          <w:color w:val="333333"/>
          <w:spacing w:val="-5"/>
          <w:position w:val="1"/>
          <w:sz w:val="21"/>
        </w:rPr>
        <w:t xml:space="preserve"> </w:t>
      </w:r>
      <w:r w:rsidRPr="00160797">
        <w:rPr>
          <w:color w:val="333333"/>
          <w:position w:val="1"/>
          <w:sz w:val="21"/>
        </w:rPr>
        <w:t>team</w:t>
      </w:r>
      <w:r w:rsidRPr="00160797">
        <w:rPr>
          <w:color w:val="333333"/>
          <w:spacing w:val="-5"/>
          <w:position w:val="1"/>
          <w:sz w:val="21"/>
        </w:rPr>
        <w:t xml:space="preserve"> </w:t>
      </w:r>
      <w:r w:rsidRPr="00160797">
        <w:rPr>
          <w:color w:val="333333"/>
          <w:position w:val="1"/>
          <w:sz w:val="21"/>
        </w:rPr>
        <w:t>will</w:t>
      </w:r>
      <w:r w:rsidRPr="00160797">
        <w:rPr>
          <w:color w:val="333333"/>
          <w:spacing w:val="-5"/>
          <w:position w:val="1"/>
          <w:sz w:val="21"/>
        </w:rPr>
        <w:t xml:space="preserve"> </w:t>
      </w:r>
      <w:r w:rsidRPr="00160797">
        <w:rPr>
          <w:color w:val="333333"/>
          <w:position w:val="1"/>
          <w:sz w:val="21"/>
        </w:rPr>
        <w:t>use</w:t>
      </w:r>
      <w:r w:rsidRPr="00160797">
        <w:rPr>
          <w:color w:val="333333"/>
          <w:spacing w:val="-5"/>
          <w:position w:val="1"/>
          <w:sz w:val="21"/>
        </w:rPr>
        <w:t xml:space="preserve"> </w:t>
      </w:r>
      <w:r w:rsidRPr="00160797">
        <w:rPr>
          <w:color w:val="333333"/>
          <w:position w:val="1"/>
          <w:sz w:val="21"/>
        </w:rPr>
        <w:t>community-edition</w:t>
      </w:r>
      <w:r w:rsidRPr="00160797">
        <w:rPr>
          <w:color w:val="333333"/>
          <w:spacing w:val="-5"/>
          <w:position w:val="1"/>
          <w:sz w:val="21"/>
        </w:rPr>
        <w:t xml:space="preserve"> </w:t>
      </w:r>
      <w:r w:rsidRPr="00160797">
        <w:rPr>
          <w:color w:val="333333"/>
          <w:position w:val="1"/>
          <w:sz w:val="21"/>
        </w:rPr>
        <w:t>IDEs,</w:t>
      </w:r>
      <w:r w:rsidRPr="00160797">
        <w:rPr>
          <w:color w:val="333333"/>
          <w:spacing w:val="-5"/>
          <w:position w:val="1"/>
          <w:sz w:val="21"/>
        </w:rPr>
        <w:t xml:space="preserve"> </w:t>
      </w:r>
      <w:r w:rsidRPr="00160797">
        <w:rPr>
          <w:color w:val="333333"/>
          <w:position w:val="1"/>
          <w:sz w:val="21"/>
        </w:rPr>
        <w:t>open-source</w:t>
      </w:r>
      <w:r w:rsidRPr="00160797">
        <w:rPr>
          <w:color w:val="333333"/>
          <w:spacing w:val="-5"/>
          <w:position w:val="1"/>
          <w:sz w:val="21"/>
        </w:rPr>
        <w:t xml:space="preserve"> </w:t>
      </w:r>
      <w:r w:rsidRPr="00160797">
        <w:rPr>
          <w:color w:val="333333"/>
          <w:position w:val="1"/>
          <w:sz w:val="21"/>
        </w:rPr>
        <w:t>libraries,</w:t>
      </w:r>
      <w:r w:rsidRPr="00160797">
        <w:rPr>
          <w:color w:val="333333"/>
          <w:spacing w:val="-5"/>
          <w:position w:val="1"/>
          <w:sz w:val="21"/>
        </w:rPr>
        <w:t xml:space="preserve"> </w:t>
      </w:r>
      <w:r w:rsidRPr="00160797">
        <w:rPr>
          <w:color w:val="333333"/>
          <w:position w:val="1"/>
          <w:sz w:val="21"/>
        </w:rPr>
        <w:t>and</w:t>
      </w:r>
      <w:r w:rsidRPr="00160797">
        <w:rPr>
          <w:color w:val="333333"/>
          <w:spacing w:val="-5"/>
          <w:position w:val="1"/>
          <w:sz w:val="21"/>
        </w:rPr>
        <w:t xml:space="preserve"> </w:t>
      </w:r>
      <w:r w:rsidRPr="00160797">
        <w:rPr>
          <w:color w:val="333333"/>
          <w:position w:val="1"/>
          <w:sz w:val="21"/>
        </w:rPr>
        <w:t>free</w:t>
      </w:r>
      <w:r w:rsidRPr="00160797">
        <w:rPr>
          <w:color w:val="333333"/>
          <w:spacing w:val="-5"/>
          <w:position w:val="1"/>
          <w:sz w:val="21"/>
        </w:rPr>
        <w:t xml:space="preserve"> </w:t>
      </w:r>
      <w:r w:rsidRPr="00160797">
        <w:rPr>
          <w:color w:val="333333"/>
          <w:position w:val="1"/>
          <w:sz w:val="21"/>
        </w:rPr>
        <w:t>project</w:t>
      </w:r>
      <w:r w:rsidRPr="00160797">
        <w:rPr>
          <w:color w:val="333333"/>
          <w:spacing w:val="-5"/>
          <w:position w:val="1"/>
          <w:sz w:val="21"/>
        </w:rPr>
        <w:t xml:space="preserve"> </w:t>
      </w:r>
      <w:r w:rsidRPr="00160797">
        <w:rPr>
          <w:color w:val="333333"/>
          <w:position w:val="1"/>
          <w:sz w:val="21"/>
        </w:rPr>
        <w:t xml:space="preserve">management </w:t>
      </w:r>
      <w:r w:rsidRPr="00160797">
        <w:rPr>
          <w:color w:val="333333"/>
          <w:spacing w:val="-2"/>
          <w:sz w:val="21"/>
        </w:rPr>
        <w:t>tools.</w:t>
      </w:r>
    </w:p>
    <w:p w:rsidR="00E707C2" w:rsidRDefault="00C009B4">
      <w:pPr>
        <w:pStyle w:val="Heading2"/>
      </w:pPr>
      <w:r>
        <w:lastRenderedPageBreak/>
        <w:t>4.2 Resources</w:t>
      </w:r>
    </w:p>
    <w:p w:rsidR="00160797" w:rsidRPr="00160797" w:rsidRDefault="00160797" w:rsidP="00BD2E0E">
      <w:pPr>
        <w:pStyle w:val="ListParagraph"/>
        <w:widowControl w:val="0"/>
        <w:numPr>
          <w:ilvl w:val="0"/>
          <w:numId w:val="14"/>
        </w:numPr>
        <w:tabs>
          <w:tab w:val="left" w:pos="1056"/>
        </w:tabs>
        <w:autoSpaceDE w:val="0"/>
        <w:autoSpaceDN w:val="0"/>
        <w:spacing w:before="61" w:after="0" w:line="240" w:lineRule="auto"/>
        <w:rPr>
          <w:position w:val="1"/>
          <w:sz w:val="21"/>
        </w:rPr>
      </w:pPr>
      <w:r w:rsidRPr="00160797">
        <w:rPr>
          <w:b/>
          <w:color w:val="333333"/>
          <w:position w:val="1"/>
          <w:sz w:val="21"/>
        </w:rPr>
        <w:t>Team:</w:t>
      </w:r>
      <w:r w:rsidRPr="00160797">
        <w:rPr>
          <w:b/>
          <w:color w:val="333333"/>
          <w:spacing w:val="43"/>
          <w:position w:val="1"/>
          <w:sz w:val="21"/>
        </w:rPr>
        <w:t xml:space="preserve"> </w:t>
      </w:r>
      <w:r w:rsidRPr="00160797">
        <w:rPr>
          <w:color w:val="333333"/>
          <w:position w:val="1"/>
          <w:sz w:val="21"/>
        </w:rPr>
        <w:t>5</w:t>
      </w:r>
      <w:r w:rsidRPr="00160797">
        <w:rPr>
          <w:color w:val="333333"/>
          <w:spacing w:val="-6"/>
          <w:position w:val="1"/>
          <w:sz w:val="21"/>
        </w:rPr>
        <w:t xml:space="preserve"> </w:t>
      </w:r>
      <w:r w:rsidRPr="00160797">
        <w:rPr>
          <w:color w:val="333333"/>
          <w:spacing w:val="-2"/>
          <w:position w:val="1"/>
          <w:sz w:val="21"/>
        </w:rPr>
        <w:t>members</w:t>
      </w:r>
    </w:p>
    <w:p w:rsidR="00160797" w:rsidRPr="00160797" w:rsidRDefault="00160797" w:rsidP="00BD2E0E">
      <w:pPr>
        <w:pStyle w:val="ListParagraph"/>
        <w:widowControl w:val="0"/>
        <w:numPr>
          <w:ilvl w:val="0"/>
          <w:numId w:val="14"/>
        </w:numPr>
        <w:tabs>
          <w:tab w:val="left" w:pos="1056"/>
        </w:tabs>
        <w:autoSpaceDE w:val="0"/>
        <w:autoSpaceDN w:val="0"/>
        <w:spacing w:before="34" w:after="0" w:line="240" w:lineRule="auto"/>
        <w:rPr>
          <w:position w:val="1"/>
          <w:sz w:val="21"/>
        </w:rPr>
      </w:pPr>
      <w:r w:rsidRPr="00160797">
        <w:rPr>
          <w:b/>
          <w:color w:val="333333"/>
          <w:position w:val="1"/>
          <w:sz w:val="21"/>
        </w:rPr>
        <w:t>Duration:</w:t>
      </w:r>
      <w:r w:rsidRPr="00160797">
        <w:rPr>
          <w:b/>
          <w:color w:val="333333"/>
          <w:spacing w:val="-1"/>
          <w:position w:val="1"/>
          <w:sz w:val="21"/>
        </w:rPr>
        <w:t xml:space="preserve"> </w:t>
      </w:r>
      <w:r w:rsidRPr="00160797">
        <w:rPr>
          <w:color w:val="333333"/>
          <w:position w:val="1"/>
          <w:sz w:val="21"/>
        </w:rPr>
        <w:t xml:space="preserve">1 month (Fixed timeline to prevent labor-cost </w:t>
      </w:r>
      <w:r w:rsidRPr="00160797">
        <w:rPr>
          <w:color w:val="333333"/>
          <w:spacing w:val="-2"/>
          <w:position w:val="1"/>
          <w:sz w:val="21"/>
        </w:rPr>
        <w:t>inflation).</w:t>
      </w:r>
    </w:p>
    <w:p w:rsidR="00160797" w:rsidRDefault="00160797" w:rsidP="00BD2E0E">
      <w:pPr>
        <w:pStyle w:val="BodyText"/>
        <w:numPr>
          <w:ilvl w:val="0"/>
          <w:numId w:val="14"/>
        </w:numPr>
        <w:spacing w:before="52"/>
        <w:rPr>
          <w:sz w:val="21"/>
        </w:rPr>
      </w:pPr>
      <w:r w:rsidRPr="00160797">
        <w:rPr>
          <w:b/>
          <w:bCs/>
          <w:color w:val="333333"/>
        </w:rPr>
        <w:t>Infrastructure:</w:t>
      </w:r>
      <w:r>
        <w:rPr>
          <w:color w:val="333333"/>
          <w:spacing w:val="-2"/>
        </w:rPr>
        <w:t xml:space="preserve"> </w:t>
      </w:r>
      <w:r>
        <w:rPr>
          <w:color w:val="333333"/>
        </w:rPr>
        <w:t>Personal</w:t>
      </w:r>
      <w:r>
        <w:rPr>
          <w:color w:val="333333"/>
          <w:spacing w:val="-1"/>
        </w:rPr>
        <w:t xml:space="preserve"> </w:t>
      </w:r>
      <w:r>
        <w:rPr>
          <w:color w:val="333333"/>
        </w:rPr>
        <w:t>hardware</w:t>
      </w:r>
      <w:r>
        <w:rPr>
          <w:color w:val="333333"/>
          <w:spacing w:val="-1"/>
        </w:rPr>
        <w:t xml:space="preserve"> </w:t>
      </w:r>
      <w:r>
        <w:rPr>
          <w:color w:val="333333"/>
        </w:rPr>
        <w:t>and</w:t>
      </w:r>
      <w:r>
        <w:rPr>
          <w:color w:val="333333"/>
          <w:spacing w:val="-2"/>
        </w:rPr>
        <w:t xml:space="preserve"> </w:t>
      </w:r>
      <w:r>
        <w:rPr>
          <w:color w:val="333333"/>
        </w:rPr>
        <w:t>university-provided</w:t>
      </w:r>
      <w:r>
        <w:rPr>
          <w:color w:val="333333"/>
          <w:spacing w:val="-1"/>
        </w:rPr>
        <w:t xml:space="preserve"> </w:t>
      </w:r>
      <w:r>
        <w:rPr>
          <w:color w:val="333333"/>
        </w:rPr>
        <w:t>laboratory</w:t>
      </w:r>
      <w:r>
        <w:rPr>
          <w:color w:val="333333"/>
          <w:spacing w:val="-1"/>
        </w:rPr>
        <w:t xml:space="preserve"> </w:t>
      </w:r>
      <w:r>
        <w:rPr>
          <w:color w:val="333333"/>
          <w:spacing w:val="-2"/>
        </w:rPr>
        <w:t>resources.</w:t>
      </w:r>
    </w:p>
    <w:p w:rsidR="00E707C2" w:rsidRDefault="00C009B4">
      <w:pPr>
        <w:pStyle w:val="Heading2"/>
      </w:pPr>
      <w:r>
        <w:t>4.3 Benefits</w:t>
      </w:r>
    </w:p>
    <w:p w:rsidR="00160797" w:rsidRPr="00160797" w:rsidRDefault="00160797" w:rsidP="00BD2E0E">
      <w:pPr>
        <w:pStyle w:val="ListParagraph"/>
        <w:widowControl w:val="0"/>
        <w:numPr>
          <w:ilvl w:val="0"/>
          <w:numId w:val="15"/>
        </w:numPr>
        <w:tabs>
          <w:tab w:val="left" w:pos="1057"/>
        </w:tabs>
        <w:autoSpaceDE w:val="0"/>
        <w:autoSpaceDN w:val="0"/>
        <w:spacing w:before="62" w:after="0"/>
        <w:ind w:right="897"/>
        <w:rPr>
          <w:sz w:val="21"/>
        </w:rPr>
      </w:pPr>
      <w:r w:rsidRPr="00160797">
        <w:rPr>
          <w:b/>
          <w:color w:val="333333"/>
          <w:position w:val="1"/>
          <w:sz w:val="21"/>
        </w:rPr>
        <w:t>Tangible:</w:t>
      </w:r>
      <w:r w:rsidRPr="00160797">
        <w:rPr>
          <w:b/>
          <w:color w:val="333333"/>
          <w:spacing w:val="-7"/>
          <w:position w:val="1"/>
          <w:sz w:val="21"/>
        </w:rPr>
        <w:t xml:space="preserve"> </w:t>
      </w:r>
      <w:r w:rsidRPr="00160797">
        <w:rPr>
          <w:color w:val="333333"/>
          <w:position w:val="1"/>
          <w:sz w:val="21"/>
        </w:rPr>
        <w:t>A</w:t>
      </w:r>
      <w:r w:rsidRPr="00160797">
        <w:rPr>
          <w:color w:val="333333"/>
          <w:spacing w:val="-6"/>
          <w:position w:val="1"/>
          <w:sz w:val="21"/>
        </w:rPr>
        <w:t xml:space="preserve"> </w:t>
      </w:r>
      <w:r w:rsidRPr="00160797">
        <w:rPr>
          <w:color w:val="333333"/>
          <w:position w:val="1"/>
          <w:sz w:val="21"/>
        </w:rPr>
        <w:t>fully</w:t>
      </w:r>
      <w:r w:rsidRPr="00160797">
        <w:rPr>
          <w:color w:val="333333"/>
          <w:spacing w:val="-6"/>
          <w:position w:val="1"/>
          <w:sz w:val="21"/>
        </w:rPr>
        <w:t xml:space="preserve"> </w:t>
      </w:r>
      <w:r w:rsidRPr="00160797">
        <w:rPr>
          <w:color w:val="333333"/>
          <w:position w:val="1"/>
          <w:sz w:val="21"/>
        </w:rPr>
        <w:t>functional,</w:t>
      </w:r>
      <w:r w:rsidRPr="00160797">
        <w:rPr>
          <w:color w:val="333333"/>
          <w:spacing w:val="-6"/>
          <w:position w:val="1"/>
          <w:sz w:val="21"/>
        </w:rPr>
        <w:t xml:space="preserve"> </w:t>
      </w:r>
      <w:r w:rsidRPr="00160797">
        <w:rPr>
          <w:color w:val="333333"/>
          <w:position w:val="1"/>
          <w:sz w:val="21"/>
        </w:rPr>
        <w:t>deployment-ready</w:t>
      </w:r>
      <w:r w:rsidRPr="00160797">
        <w:rPr>
          <w:color w:val="333333"/>
          <w:spacing w:val="-6"/>
          <w:position w:val="1"/>
          <w:sz w:val="21"/>
        </w:rPr>
        <w:t xml:space="preserve"> </w:t>
      </w:r>
      <w:proofErr w:type="spellStart"/>
      <w:r w:rsidRPr="00160797">
        <w:rPr>
          <w:color w:val="333333"/>
          <w:position w:val="1"/>
          <w:sz w:val="21"/>
        </w:rPr>
        <w:t>eCommerce</w:t>
      </w:r>
      <w:proofErr w:type="spellEnd"/>
      <w:r w:rsidRPr="00160797">
        <w:rPr>
          <w:color w:val="333333"/>
          <w:spacing w:val="-6"/>
          <w:position w:val="1"/>
          <w:sz w:val="21"/>
        </w:rPr>
        <w:t xml:space="preserve"> </w:t>
      </w:r>
      <w:r w:rsidRPr="00160797">
        <w:rPr>
          <w:color w:val="333333"/>
          <w:position w:val="1"/>
          <w:sz w:val="21"/>
        </w:rPr>
        <w:t>platform</w:t>
      </w:r>
      <w:r w:rsidRPr="00160797">
        <w:rPr>
          <w:color w:val="333333"/>
          <w:spacing w:val="-6"/>
          <w:position w:val="1"/>
          <w:sz w:val="21"/>
        </w:rPr>
        <w:t xml:space="preserve"> </w:t>
      </w:r>
      <w:r w:rsidRPr="00160797">
        <w:rPr>
          <w:color w:val="333333"/>
          <w:position w:val="1"/>
          <w:sz w:val="21"/>
        </w:rPr>
        <w:t>with</w:t>
      </w:r>
      <w:r w:rsidRPr="00160797">
        <w:rPr>
          <w:color w:val="333333"/>
          <w:spacing w:val="-6"/>
          <w:position w:val="1"/>
          <w:sz w:val="21"/>
        </w:rPr>
        <w:t xml:space="preserve"> </w:t>
      </w:r>
      <w:r w:rsidRPr="00160797">
        <w:rPr>
          <w:color w:val="333333"/>
          <w:position w:val="1"/>
          <w:sz w:val="21"/>
        </w:rPr>
        <w:t>integrated</w:t>
      </w:r>
      <w:r w:rsidRPr="00160797">
        <w:rPr>
          <w:color w:val="333333"/>
          <w:spacing w:val="-6"/>
          <w:position w:val="1"/>
          <w:sz w:val="21"/>
        </w:rPr>
        <w:t xml:space="preserve"> </w:t>
      </w:r>
      <w:r w:rsidRPr="00160797">
        <w:rPr>
          <w:color w:val="333333"/>
          <w:position w:val="1"/>
          <w:sz w:val="21"/>
        </w:rPr>
        <w:t>AI</w:t>
      </w:r>
      <w:r w:rsidRPr="00160797">
        <w:rPr>
          <w:color w:val="333333"/>
          <w:spacing w:val="-6"/>
          <w:position w:val="1"/>
          <w:sz w:val="21"/>
        </w:rPr>
        <w:t xml:space="preserve"> </w:t>
      </w:r>
      <w:r w:rsidRPr="00160797">
        <w:rPr>
          <w:color w:val="333333"/>
          <w:position w:val="1"/>
          <w:sz w:val="21"/>
        </w:rPr>
        <w:t xml:space="preserve">capabilities, </w:t>
      </w:r>
      <w:r w:rsidRPr="00160797">
        <w:rPr>
          <w:color w:val="333333"/>
          <w:sz w:val="21"/>
        </w:rPr>
        <w:t>capable of processing orders and generating product content.</w:t>
      </w:r>
    </w:p>
    <w:p w:rsidR="00160797" w:rsidRPr="00160797" w:rsidRDefault="00160797" w:rsidP="00BD2E0E">
      <w:pPr>
        <w:pStyle w:val="ListParagraph"/>
        <w:widowControl w:val="0"/>
        <w:numPr>
          <w:ilvl w:val="0"/>
          <w:numId w:val="15"/>
        </w:numPr>
        <w:tabs>
          <w:tab w:val="left" w:pos="1056"/>
        </w:tabs>
        <w:autoSpaceDE w:val="0"/>
        <w:autoSpaceDN w:val="0"/>
        <w:spacing w:before="19" w:after="0" w:line="240" w:lineRule="auto"/>
        <w:rPr>
          <w:position w:val="1"/>
          <w:sz w:val="21"/>
        </w:rPr>
      </w:pPr>
      <w:r w:rsidRPr="00160797">
        <w:rPr>
          <w:b/>
          <w:color w:val="333333"/>
          <w:position w:val="1"/>
          <w:sz w:val="21"/>
        </w:rPr>
        <w:t>Intangible:</w:t>
      </w:r>
      <w:r w:rsidRPr="00160797">
        <w:rPr>
          <w:b/>
          <w:color w:val="333333"/>
          <w:spacing w:val="-1"/>
          <w:position w:val="1"/>
          <w:sz w:val="21"/>
        </w:rPr>
        <w:t xml:space="preserve"> </w:t>
      </w:r>
      <w:r w:rsidRPr="00160797">
        <w:rPr>
          <w:color w:val="333333"/>
          <w:position w:val="1"/>
          <w:sz w:val="21"/>
        </w:rPr>
        <w:t xml:space="preserve">Practical experience in AI API integration and full-stack </w:t>
      </w:r>
      <w:r w:rsidRPr="00160797">
        <w:rPr>
          <w:color w:val="333333"/>
          <w:spacing w:val="-2"/>
          <w:position w:val="1"/>
          <w:sz w:val="21"/>
        </w:rPr>
        <w:t>development.</w:t>
      </w:r>
    </w:p>
    <w:p w:rsidR="00160797" w:rsidRPr="00160797" w:rsidRDefault="00160797" w:rsidP="00BD2E0E">
      <w:pPr>
        <w:pStyle w:val="ListParagraph"/>
        <w:widowControl w:val="0"/>
        <w:numPr>
          <w:ilvl w:val="0"/>
          <w:numId w:val="15"/>
        </w:numPr>
        <w:tabs>
          <w:tab w:val="left" w:pos="1057"/>
        </w:tabs>
        <w:autoSpaceDE w:val="0"/>
        <w:autoSpaceDN w:val="0"/>
        <w:spacing w:before="33" w:after="0"/>
        <w:ind w:right="1132"/>
        <w:rPr>
          <w:sz w:val="21"/>
        </w:rPr>
      </w:pPr>
      <w:r w:rsidRPr="00160797">
        <w:rPr>
          <w:b/>
          <w:color w:val="333333"/>
          <w:position w:val="1"/>
          <w:sz w:val="21"/>
        </w:rPr>
        <w:t>Professional</w:t>
      </w:r>
      <w:r w:rsidRPr="00160797">
        <w:rPr>
          <w:b/>
          <w:color w:val="333333"/>
          <w:spacing w:val="-4"/>
          <w:position w:val="1"/>
          <w:sz w:val="21"/>
        </w:rPr>
        <w:t xml:space="preserve"> </w:t>
      </w:r>
      <w:r w:rsidRPr="00160797">
        <w:rPr>
          <w:b/>
          <w:color w:val="333333"/>
          <w:position w:val="1"/>
          <w:sz w:val="21"/>
        </w:rPr>
        <w:t>Portfolio:</w:t>
      </w:r>
      <w:r w:rsidRPr="00160797">
        <w:rPr>
          <w:b/>
          <w:color w:val="333333"/>
          <w:spacing w:val="-4"/>
          <w:position w:val="1"/>
          <w:sz w:val="21"/>
        </w:rPr>
        <w:t xml:space="preserve"> </w:t>
      </w:r>
      <w:r w:rsidRPr="00160797">
        <w:rPr>
          <w:color w:val="333333"/>
          <w:position w:val="1"/>
          <w:sz w:val="21"/>
        </w:rPr>
        <w:t>A</w:t>
      </w:r>
      <w:r w:rsidRPr="00160797">
        <w:rPr>
          <w:color w:val="333333"/>
          <w:spacing w:val="-4"/>
          <w:position w:val="1"/>
          <w:sz w:val="21"/>
        </w:rPr>
        <w:t xml:space="preserve"> </w:t>
      </w:r>
      <w:r w:rsidRPr="00160797">
        <w:rPr>
          <w:color w:val="333333"/>
          <w:position w:val="1"/>
          <w:sz w:val="21"/>
        </w:rPr>
        <w:t>high-quality</w:t>
      </w:r>
      <w:r w:rsidRPr="00160797">
        <w:rPr>
          <w:color w:val="333333"/>
          <w:spacing w:val="-4"/>
          <w:position w:val="1"/>
          <w:sz w:val="21"/>
        </w:rPr>
        <w:t xml:space="preserve"> </w:t>
      </w:r>
      <w:r w:rsidRPr="00160797">
        <w:rPr>
          <w:color w:val="333333"/>
          <w:position w:val="1"/>
          <w:sz w:val="21"/>
        </w:rPr>
        <w:t>project</w:t>
      </w:r>
      <w:r w:rsidRPr="00160797">
        <w:rPr>
          <w:color w:val="333333"/>
          <w:spacing w:val="-4"/>
          <w:position w:val="1"/>
          <w:sz w:val="21"/>
        </w:rPr>
        <w:t xml:space="preserve"> </w:t>
      </w:r>
      <w:r w:rsidRPr="00160797">
        <w:rPr>
          <w:color w:val="333333"/>
          <w:position w:val="1"/>
          <w:sz w:val="21"/>
        </w:rPr>
        <w:t>that</w:t>
      </w:r>
      <w:r w:rsidRPr="00160797">
        <w:rPr>
          <w:color w:val="333333"/>
          <w:spacing w:val="-4"/>
          <w:position w:val="1"/>
          <w:sz w:val="21"/>
        </w:rPr>
        <w:t xml:space="preserve"> </w:t>
      </w:r>
      <w:r w:rsidRPr="00160797">
        <w:rPr>
          <w:color w:val="333333"/>
          <w:position w:val="1"/>
          <w:sz w:val="21"/>
        </w:rPr>
        <w:t>demonstrates</w:t>
      </w:r>
      <w:r w:rsidRPr="00160797">
        <w:rPr>
          <w:color w:val="333333"/>
          <w:spacing w:val="-4"/>
          <w:position w:val="1"/>
          <w:sz w:val="21"/>
        </w:rPr>
        <w:t xml:space="preserve"> </w:t>
      </w:r>
      <w:r w:rsidRPr="00160797">
        <w:rPr>
          <w:color w:val="333333"/>
          <w:position w:val="1"/>
          <w:sz w:val="21"/>
        </w:rPr>
        <w:t>technical</w:t>
      </w:r>
      <w:r w:rsidRPr="00160797">
        <w:rPr>
          <w:color w:val="333333"/>
          <w:spacing w:val="-4"/>
          <w:position w:val="1"/>
          <w:sz w:val="21"/>
        </w:rPr>
        <w:t xml:space="preserve"> </w:t>
      </w:r>
      <w:r w:rsidRPr="00160797">
        <w:rPr>
          <w:color w:val="333333"/>
          <w:position w:val="1"/>
          <w:sz w:val="21"/>
        </w:rPr>
        <w:t>competence</w:t>
      </w:r>
      <w:r w:rsidRPr="00160797">
        <w:rPr>
          <w:color w:val="333333"/>
          <w:spacing w:val="-4"/>
          <w:position w:val="1"/>
          <w:sz w:val="21"/>
        </w:rPr>
        <w:t xml:space="preserve"> </w:t>
      </w:r>
      <w:r w:rsidRPr="00160797">
        <w:rPr>
          <w:color w:val="333333"/>
          <w:position w:val="1"/>
          <w:sz w:val="21"/>
        </w:rPr>
        <w:t>to</w:t>
      </w:r>
      <w:r w:rsidRPr="00160797">
        <w:rPr>
          <w:color w:val="333333"/>
          <w:spacing w:val="-4"/>
          <w:position w:val="1"/>
          <w:sz w:val="21"/>
        </w:rPr>
        <w:t xml:space="preserve"> </w:t>
      </w:r>
      <w:r w:rsidRPr="00160797">
        <w:rPr>
          <w:color w:val="333333"/>
          <w:position w:val="1"/>
          <w:sz w:val="21"/>
        </w:rPr>
        <w:t xml:space="preserve">future </w:t>
      </w:r>
      <w:r w:rsidRPr="00160797">
        <w:rPr>
          <w:color w:val="333333"/>
          <w:spacing w:val="-2"/>
          <w:sz w:val="21"/>
        </w:rPr>
        <w:t>employers.</w:t>
      </w:r>
    </w:p>
    <w:p w:rsidR="00160797" w:rsidRPr="00160797" w:rsidRDefault="00160797" w:rsidP="00BD2E0E">
      <w:pPr>
        <w:pStyle w:val="ListParagraph"/>
        <w:widowControl w:val="0"/>
        <w:numPr>
          <w:ilvl w:val="0"/>
          <w:numId w:val="15"/>
        </w:numPr>
        <w:tabs>
          <w:tab w:val="left" w:pos="1056"/>
        </w:tabs>
        <w:autoSpaceDE w:val="0"/>
        <w:autoSpaceDN w:val="0"/>
        <w:spacing w:before="19" w:after="0" w:line="240" w:lineRule="auto"/>
        <w:rPr>
          <w:position w:val="1"/>
          <w:sz w:val="21"/>
        </w:rPr>
      </w:pPr>
      <w:r w:rsidRPr="00160797">
        <w:rPr>
          <w:b/>
          <w:color w:val="333333"/>
          <w:position w:val="1"/>
          <w:sz w:val="21"/>
        </w:rPr>
        <w:t>Market</w:t>
      </w:r>
      <w:r w:rsidRPr="00160797">
        <w:rPr>
          <w:b/>
          <w:color w:val="333333"/>
          <w:spacing w:val="-1"/>
          <w:position w:val="1"/>
          <w:sz w:val="21"/>
        </w:rPr>
        <w:t xml:space="preserve"> </w:t>
      </w:r>
      <w:r w:rsidRPr="00160797">
        <w:rPr>
          <w:b/>
          <w:color w:val="333333"/>
          <w:position w:val="1"/>
          <w:sz w:val="21"/>
        </w:rPr>
        <w:t>Research:</w:t>
      </w:r>
      <w:r w:rsidRPr="00160797">
        <w:rPr>
          <w:b/>
          <w:color w:val="333333"/>
          <w:spacing w:val="-2"/>
          <w:position w:val="1"/>
          <w:sz w:val="21"/>
        </w:rPr>
        <w:t xml:space="preserve"> </w:t>
      </w:r>
      <w:r w:rsidRPr="00160797">
        <w:rPr>
          <w:color w:val="333333"/>
          <w:position w:val="1"/>
          <w:sz w:val="21"/>
        </w:rPr>
        <w:t>Gathering</w:t>
      </w:r>
      <w:r w:rsidRPr="00160797">
        <w:rPr>
          <w:color w:val="333333"/>
          <w:spacing w:val="-1"/>
          <w:position w:val="1"/>
          <w:sz w:val="21"/>
        </w:rPr>
        <w:t xml:space="preserve"> </w:t>
      </w:r>
      <w:r w:rsidRPr="00160797">
        <w:rPr>
          <w:color w:val="333333"/>
          <w:position w:val="1"/>
          <w:sz w:val="21"/>
        </w:rPr>
        <w:t>data</w:t>
      </w:r>
      <w:r w:rsidRPr="00160797">
        <w:rPr>
          <w:color w:val="333333"/>
          <w:spacing w:val="-1"/>
          <w:position w:val="1"/>
          <w:sz w:val="21"/>
        </w:rPr>
        <w:t xml:space="preserve"> </w:t>
      </w:r>
      <w:r w:rsidRPr="00160797">
        <w:rPr>
          <w:color w:val="333333"/>
          <w:position w:val="1"/>
          <w:sz w:val="21"/>
        </w:rPr>
        <w:t>on</w:t>
      </w:r>
      <w:r w:rsidRPr="00160797">
        <w:rPr>
          <w:color w:val="333333"/>
          <w:spacing w:val="-1"/>
          <w:position w:val="1"/>
          <w:sz w:val="21"/>
        </w:rPr>
        <w:t xml:space="preserve"> </w:t>
      </w:r>
      <w:r w:rsidRPr="00160797">
        <w:rPr>
          <w:color w:val="333333"/>
          <w:position w:val="1"/>
          <w:sz w:val="21"/>
        </w:rPr>
        <w:t>how</w:t>
      </w:r>
      <w:r w:rsidRPr="00160797">
        <w:rPr>
          <w:color w:val="333333"/>
          <w:spacing w:val="-1"/>
          <w:position w:val="1"/>
          <w:sz w:val="21"/>
        </w:rPr>
        <w:t xml:space="preserve"> </w:t>
      </w:r>
      <w:r w:rsidRPr="00160797">
        <w:rPr>
          <w:color w:val="333333"/>
          <w:position w:val="1"/>
          <w:sz w:val="21"/>
        </w:rPr>
        <w:t>small</w:t>
      </w:r>
      <w:r w:rsidRPr="00160797">
        <w:rPr>
          <w:color w:val="333333"/>
          <w:spacing w:val="-1"/>
          <w:position w:val="1"/>
          <w:sz w:val="21"/>
        </w:rPr>
        <w:t xml:space="preserve"> </w:t>
      </w:r>
      <w:r w:rsidRPr="00160797">
        <w:rPr>
          <w:color w:val="333333"/>
          <w:position w:val="1"/>
          <w:sz w:val="21"/>
        </w:rPr>
        <w:t>sellers</w:t>
      </w:r>
      <w:r w:rsidRPr="00160797">
        <w:rPr>
          <w:color w:val="333333"/>
          <w:spacing w:val="-1"/>
          <w:position w:val="1"/>
          <w:sz w:val="21"/>
        </w:rPr>
        <w:t xml:space="preserve"> </w:t>
      </w:r>
      <w:r w:rsidRPr="00160797">
        <w:rPr>
          <w:color w:val="333333"/>
          <w:position w:val="1"/>
          <w:sz w:val="21"/>
        </w:rPr>
        <w:t>interact</w:t>
      </w:r>
      <w:r w:rsidRPr="00160797">
        <w:rPr>
          <w:color w:val="333333"/>
          <w:spacing w:val="-1"/>
          <w:position w:val="1"/>
          <w:sz w:val="21"/>
        </w:rPr>
        <w:t xml:space="preserve"> </w:t>
      </w:r>
      <w:r w:rsidRPr="00160797">
        <w:rPr>
          <w:color w:val="333333"/>
          <w:position w:val="1"/>
          <w:sz w:val="21"/>
        </w:rPr>
        <w:t>with</w:t>
      </w:r>
      <w:r w:rsidRPr="00160797">
        <w:rPr>
          <w:color w:val="333333"/>
          <w:spacing w:val="-1"/>
          <w:position w:val="1"/>
          <w:sz w:val="21"/>
        </w:rPr>
        <w:t xml:space="preserve"> </w:t>
      </w:r>
      <w:r w:rsidRPr="00160797">
        <w:rPr>
          <w:color w:val="333333"/>
          <w:position w:val="1"/>
          <w:sz w:val="21"/>
        </w:rPr>
        <w:t xml:space="preserve">AI </w:t>
      </w:r>
      <w:r w:rsidRPr="00160797">
        <w:rPr>
          <w:color w:val="333333"/>
          <w:spacing w:val="-2"/>
          <w:position w:val="1"/>
          <w:sz w:val="21"/>
        </w:rPr>
        <w:t>tools.</w:t>
      </w:r>
    </w:p>
    <w:p w:rsidR="00E707C2" w:rsidRDefault="00C009B4">
      <w:pPr>
        <w:pStyle w:val="Heading2"/>
      </w:pPr>
      <w:r>
        <w:t>4.4 Cost-Benefit</w:t>
      </w:r>
    </w:p>
    <w:p w:rsidR="00160797" w:rsidRPr="00160797" w:rsidRDefault="00160797" w:rsidP="00160797">
      <w:pPr>
        <w:pStyle w:val="BodyText"/>
        <w:spacing w:before="80" w:line="307" w:lineRule="auto"/>
        <w:rPr>
          <w:color w:val="333333"/>
        </w:rPr>
      </w:pPr>
      <w:r>
        <w:rPr>
          <w:color w:val="333333"/>
        </w:rPr>
        <w:t>The project demonstrates a high "value-to-cost" ratio. By spending approximately $150 on infrastructure, the team delivers</w:t>
      </w:r>
      <w:r>
        <w:rPr>
          <w:color w:val="333333"/>
          <w:spacing w:val="-3"/>
        </w:rPr>
        <w:t xml:space="preserve"> </w:t>
      </w:r>
      <w:r>
        <w:rPr>
          <w:color w:val="333333"/>
        </w:rPr>
        <w:t>a</w:t>
      </w:r>
      <w:r>
        <w:rPr>
          <w:color w:val="333333"/>
          <w:spacing w:val="-3"/>
        </w:rPr>
        <w:t xml:space="preserve"> </w:t>
      </w:r>
      <w:r>
        <w:rPr>
          <w:color w:val="333333"/>
        </w:rPr>
        <w:t>system</w:t>
      </w:r>
      <w:r>
        <w:rPr>
          <w:color w:val="333333"/>
          <w:spacing w:val="-3"/>
        </w:rPr>
        <w:t xml:space="preserve"> </w:t>
      </w:r>
      <w:r>
        <w:rPr>
          <w:color w:val="333333"/>
        </w:rPr>
        <w:t>that</w:t>
      </w:r>
      <w:r>
        <w:rPr>
          <w:color w:val="333333"/>
          <w:spacing w:val="-3"/>
        </w:rPr>
        <w:t xml:space="preserve"> </w:t>
      </w:r>
      <w:r>
        <w:rPr>
          <w:color w:val="333333"/>
        </w:rPr>
        <w:t>solves</w:t>
      </w:r>
      <w:r>
        <w:rPr>
          <w:color w:val="333333"/>
          <w:spacing w:val="-3"/>
        </w:rPr>
        <w:t xml:space="preserve"> </w:t>
      </w:r>
      <w:r>
        <w:rPr>
          <w:color w:val="333333"/>
        </w:rPr>
        <w:t>the</w:t>
      </w:r>
      <w:r>
        <w:rPr>
          <w:color w:val="333333"/>
          <w:spacing w:val="-3"/>
        </w:rPr>
        <w:t xml:space="preserve"> </w:t>
      </w:r>
      <w:r>
        <w:rPr>
          <w:color w:val="333333"/>
        </w:rPr>
        <w:t>"Blank</w:t>
      </w:r>
      <w:r>
        <w:rPr>
          <w:color w:val="333333"/>
          <w:spacing w:val="-3"/>
        </w:rPr>
        <w:t xml:space="preserve"> </w:t>
      </w:r>
      <w:r>
        <w:rPr>
          <w:color w:val="333333"/>
        </w:rPr>
        <w:t>Page"</w:t>
      </w:r>
      <w:r>
        <w:rPr>
          <w:color w:val="333333"/>
          <w:spacing w:val="-3"/>
        </w:rPr>
        <w:t xml:space="preserve"> </w:t>
      </w:r>
      <w:r>
        <w:rPr>
          <w:color w:val="333333"/>
        </w:rPr>
        <w:t>problem</w:t>
      </w:r>
      <w:r>
        <w:rPr>
          <w:color w:val="333333"/>
          <w:spacing w:val="-3"/>
        </w:rPr>
        <w:t xml:space="preserve"> </w:t>
      </w:r>
      <w:r>
        <w:rPr>
          <w:color w:val="333333"/>
        </w:rPr>
        <w:t>for</w:t>
      </w:r>
      <w:r>
        <w:rPr>
          <w:color w:val="333333"/>
          <w:spacing w:val="-3"/>
        </w:rPr>
        <w:t xml:space="preserve"> </w:t>
      </w:r>
      <w:r>
        <w:rPr>
          <w:color w:val="333333"/>
        </w:rPr>
        <w:t>sellers—a</w:t>
      </w:r>
      <w:r>
        <w:rPr>
          <w:color w:val="333333"/>
          <w:spacing w:val="-3"/>
        </w:rPr>
        <w:t xml:space="preserve"> </w:t>
      </w:r>
      <w:r>
        <w:rPr>
          <w:color w:val="333333"/>
        </w:rPr>
        <w:t>service</w:t>
      </w:r>
      <w:r>
        <w:rPr>
          <w:color w:val="333333"/>
          <w:spacing w:val="-3"/>
        </w:rPr>
        <w:t xml:space="preserve"> </w:t>
      </w:r>
      <w:r>
        <w:rPr>
          <w:color w:val="333333"/>
        </w:rPr>
        <w:t>that</w:t>
      </w:r>
      <w:r>
        <w:rPr>
          <w:color w:val="333333"/>
          <w:spacing w:val="-3"/>
        </w:rPr>
        <w:t xml:space="preserve"> </w:t>
      </w:r>
      <w:r>
        <w:rPr>
          <w:color w:val="333333"/>
        </w:rPr>
        <w:t>typically</w:t>
      </w:r>
      <w:r>
        <w:rPr>
          <w:color w:val="333333"/>
          <w:spacing w:val="-3"/>
        </w:rPr>
        <w:t xml:space="preserve"> </w:t>
      </w:r>
      <w:r>
        <w:rPr>
          <w:color w:val="333333"/>
        </w:rPr>
        <w:t>costs</w:t>
      </w:r>
      <w:r>
        <w:rPr>
          <w:color w:val="333333"/>
          <w:spacing w:val="-3"/>
        </w:rPr>
        <w:t xml:space="preserve"> </w:t>
      </w:r>
      <w:r>
        <w:rPr>
          <w:color w:val="333333"/>
        </w:rPr>
        <w:t>significantly</w:t>
      </w:r>
      <w:r>
        <w:rPr>
          <w:color w:val="333333"/>
          <w:spacing w:val="-3"/>
        </w:rPr>
        <w:t xml:space="preserve"> </w:t>
      </w:r>
      <w:r>
        <w:rPr>
          <w:color w:val="333333"/>
        </w:rPr>
        <w:t>more</w:t>
      </w:r>
      <w:r>
        <w:rPr>
          <w:color w:val="333333"/>
          <w:spacing w:val="-3"/>
        </w:rPr>
        <w:t xml:space="preserve"> </w:t>
      </w:r>
      <w:r>
        <w:rPr>
          <w:color w:val="333333"/>
        </w:rPr>
        <w:t xml:space="preserve">in manual labor or premium </w:t>
      </w:r>
      <w:proofErr w:type="spellStart"/>
      <w:r>
        <w:rPr>
          <w:color w:val="333333"/>
        </w:rPr>
        <w:t>SaaS</w:t>
      </w:r>
      <w:proofErr w:type="spellEnd"/>
      <w:r>
        <w:rPr>
          <w:color w:val="333333"/>
        </w:rPr>
        <w:t xml:space="preserve"> subscriptions. The investment is minimal compared to the potential for technical</w:t>
      </w:r>
      <w:r>
        <w:t xml:space="preserve"> </w:t>
      </w:r>
      <w:r>
        <w:rPr>
          <w:color w:val="333333"/>
        </w:rPr>
        <w:t xml:space="preserve">growth and the creation of a marketable </w:t>
      </w:r>
      <w:r>
        <w:rPr>
          <w:color w:val="333333"/>
          <w:spacing w:val="-2"/>
        </w:rPr>
        <w:t>product.</w:t>
      </w:r>
    </w:p>
    <w:p w:rsidR="00E707C2" w:rsidRDefault="00C009B4">
      <w:pPr>
        <w:pStyle w:val="Heading2"/>
      </w:pPr>
      <w:r>
        <w:t>4.5 Conclusion</w:t>
      </w:r>
    </w:p>
    <w:p w:rsidR="00160797" w:rsidRPr="00B40619" w:rsidRDefault="00160797" w:rsidP="00B40619">
      <w:pPr>
        <w:pStyle w:val="BodyText"/>
        <w:spacing w:before="81" w:line="307" w:lineRule="auto"/>
        <w:rPr>
          <w:color w:val="333333"/>
          <w:spacing w:val="-2"/>
        </w:rPr>
      </w:pPr>
      <w:r>
        <w:rPr>
          <w:color w:val="333333"/>
        </w:rPr>
        <w:t>The</w:t>
      </w:r>
      <w:r>
        <w:rPr>
          <w:color w:val="333333"/>
          <w:spacing w:val="-4"/>
        </w:rPr>
        <w:t xml:space="preserve"> </w:t>
      </w:r>
      <w:proofErr w:type="spellStart"/>
      <w:r>
        <w:rPr>
          <w:color w:val="333333"/>
        </w:rPr>
        <w:t>Vendora</w:t>
      </w:r>
      <w:proofErr w:type="spellEnd"/>
      <w:r>
        <w:rPr>
          <w:color w:val="333333"/>
          <w:spacing w:val="-4"/>
        </w:rPr>
        <w:t xml:space="preserve"> </w:t>
      </w:r>
      <w:r>
        <w:rPr>
          <w:color w:val="333333"/>
        </w:rPr>
        <w:t>project</w:t>
      </w:r>
      <w:r>
        <w:rPr>
          <w:color w:val="333333"/>
          <w:spacing w:val="-4"/>
        </w:rPr>
        <w:t xml:space="preserve"> </w:t>
      </w:r>
      <w:r>
        <w:rPr>
          <w:color w:val="333333"/>
        </w:rPr>
        <w:t>is</w:t>
      </w:r>
      <w:r>
        <w:rPr>
          <w:color w:val="333333"/>
          <w:spacing w:val="-4"/>
        </w:rPr>
        <w:t xml:space="preserve"> </w:t>
      </w:r>
      <w:r>
        <w:rPr>
          <w:color w:val="333333"/>
        </w:rPr>
        <w:t>economically</w:t>
      </w:r>
      <w:r>
        <w:rPr>
          <w:color w:val="333333"/>
          <w:spacing w:val="-4"/>
        </w:rPr>
        <w:t xml:space="preserve"> </w:t>
      </w:r>
      <w:r>
        <w:rPr>
          <w:color w:val="333333"/>
        </w:rPr>
        <w:t>feasible.</w:t>
      </w:r>
      <w:r>
        <w:rPr>
          <w:color w:val="333333"/>
          <w:spacing w:val="-4"/>
        </w:rPr>
        <w:t xml:space="preserve"> </w:t>
      </w:r>
      <w:r>
        <w:rPr>
          <w:color w:val="333333"/>
        </w:rPr>
        <w:t>The</w:t>
      </w:r>
      <w:r>
        <w:rPr>
          <w:color w:val="333333"/>
          <w:spacing w:val="-4"/>
        </w:rPr>
        <w:t xml:space="preserve"> </w:t>
      </w:r>
      <w:r>
        <w:rPr>
          <w:color w:val="333333"/>
        </w:rPr>
        <w:t>low</w:t>
      </w:r>
      <w:r>
        <w:rPr>
          <w:color w:val="333333"/>
          <w:spacing w:val="-4"/>
        </w:rPr>
        <w:t xml:space="preserve"> </w:t>
      </w:r>
      <w:r>
        <w:rPr>
          <w:color w:val="333333"/>
        </w:rPr>
        <w:t>overhead</w:t>
      </w:r>
      <w:r>
        <w:rPr>
          <w:color w:val="333333"/>
          <w:spacing w:val="-4"/>
        </w:rPr>
        <w:t xml:space="preserve"> </w:t>
      </w:r>
      <w:r>
        <w:rPr>
          <w:color w:val="333333"/>
        </w:rPr>
        <w:t>costs,</w:t>
      </w:r>
      <w:r>
        <w:rPr>
          <w:color w:val="333333"/>
          <w:spacing w:val="-4"/>
        </w:rPr>
        <w:t xml:space="preserve"> </w:t>
      </w:r>
      <w:r>
        <w:rPr>
          <w:color w:val="333333"/>
        </w:rPr>
        <w:t>combined</w:t>
      </w:r>
      <w:r>
        <w:rPr>
          <w:color w:val="333333"/>
          <w:spacing w:val="-4"/>
        </w:rPr>
        <w:t xml:space="preserve"> </w:t>
      </w:r>
      <w:r>
        <w:rPr>
          <w:color w:val="333333"/>
        </w:rPr>
        <w:t>with</w:t>
      </w:r>
      <w:r>
        <w:rPr>
          <w:color w:val="333333"/>
          <w:spacing w:val="-4"/>
        </w:rPr>
        <w:t xml:space="preserve"> </w:t>
      </w:r>
      <w:r>
        <w:rPr>
          <w:color w:val="333333"/>
        </w:rPr>
        <w:t>the</w:t>
      </w:r>
      <w:r>
        <w:rPr>
          <w:color w:val="333333"/>
          <w:spacing w:val="-4"/>
        </w:rPr>
        <w:t xml:space="preserve"> </w:t>
      </w:r>
      <w:r>
        <w:rPr>
          <w:color w:val="333333"/>
        </w:rPr>
        <w:t>use</w:t>
      </w:r>
      <w:r>
        <w:rPr>
          <w:color w:val="333333"/>
          <w:spacing w:val="-4"/>
        </w:rPr>
        <w:t xml:space="preserve"> </w:t>
      </w:r>
      <w:r>
        <w:rPr>
          <w:color w:val="333333"/>
        </w:rPr>
        <w:t>of</w:t>
      </w:r>
      <w:r>
        <w:rPr>
          <w:color w:val="333333"/>
          <w:spacing w:val="-4"/>
        </w:rPr>
        <w:t xml:space="preserve"> </w:t>
      </w:r>
      <w:r>
        <w:rPr>
          <w:color w:val="333333"/>
        </w:rPr>
        <w:t>free-tier</w:t>
      </w:r>
      <w:r>
        <w:rPr>
          <w:color w:val="333333"/>
          <w:spacing w:val="-4"/>
        </w:rPr>
        <w:t xml:space="preserve"> </w:t>
      </w:r>
      <w:r>
        <w:rPr>
          <w:color w:val="333333"/>
        </w:rPr>
        <w:t>developer tools and the high return in both technical assets and student learning, make this a low-risk, high-reward</w:t>
      </w:r>
      <w:r>
        <w:t xml:space="preserve"> </w:t>
      </w:r>
      <w:r>
        <w:rPr>
          <w:color w:val="333333"/>
        </w:rPr>
        <w:t xml:space="preserve">investment. The project can be completed within the existing budget without requiring external </w:t>
      </w:r>
      <w:r>
        <w:rPr>
          <w:color w:val="333333"/>
          <w:spacing w:val="-2"/>
        </w:rPr>
        <w:t>funding.</w:t>
      </w:r>
    </w:p>
    <w:p w:rsidR="00B40619" w:rsidRDefault="00B40619" w:rsidP="00B40619">
      <w:pPr>
        <w:pStyle w:val="Heading1"/>
      </w:pPr>
      <w:r>
        <w:t>5. Operational Feasibility</w:t>
      </w:r>
    </w:p>
    <w:p w:rsidR="00B40619" w:rsidRDefault="00B40619" w:rsidP="00B40619">
      <w:pPr>
        <w:pStyle w:val="Heading2"/>
      </w:pPr>
      <w:r>
        <w:t>5.1 Workflow &amp; Process</w:t>
      </w:r>
    </w:p>
    <w:p w:rsidR="00B40619" w:rsidRDefault="00B40619" w:rsidP="00B40619">
      <w:pPr>
        <w:pStyle w:val="BodyText"/>
        <w:spacing w:before="78"/>
      </w:pPr>
      <w:r>
        <w:rPr>
          <w:color w:val="333333"/>
        </w:rPr>
        <w:t xml:space="preserve">The system is structured around a seamless and logical operational </w:t>
      </w:r>
      <w:r>
        <w:rPr>
          <w:color w:val="333333"/>
          <w:spacing w:val="-2"/>
        </w:rPr>
        <w:t>cycle:</w:t>
      </w:r>
    </w:p>
    <w:p w:rsidR="00B40619" w:rsidRPr="00B40619" w:rsidRDefault="00B40619" w:rsidP="00BD2E0E">
      <w:pPr>
        <w:pStyle w:val="ListParagraph"/>
        <w:widowControl w:val="0"/>
        <w:numPr>
          <w:ilvl w:val="0"/>
          <w:numId w:val="16"/>
        </w:numPr>
        <w:tabs>
          <w:tab w:val="left" w:pos="1056"/>
        </w:tabs>
        <w:autoSpaceDE w:val="0"/>
        <w:autoSpaceDN w:val="0"/>
        <w:spacing w:before="62" w:after="0" w:line="240" w:lineRule="auto"/>
        <w:rPr>
          <w:position w:val="1"/>
          <w:sz w:val="21"/>
        </w:rPr>
      </w:pPr>
      <w:proofErr w:type="spellStart"/>
      <w:r w:rsidRPr="00B40619">
        <w:rPr>
          <w:b/>
          <w:color w:val="333333"/>
          <w:position w:val="1"/>
          <w:sz w:val="21"/>
        </w:rPr>
        <w:t>Onboarding</w:t>
      </w:r>
      <w:proofErr w:type="spellEnd"/>
      <w:r w:rsidRPr="00B40619">
        <w:rPr>
          <w:b/>
          <w:color w:val="333333"/>
          <w:position w:val="1"/>
          <w:sz w:val="21"/>
        </w:rPr>
        <w:t>:</w:t>
      </w:r>
      <w:r w:rsidRPr="00B40619">
        <w:rPr>
          <w:b/>
          <w:color w:val="333333"/>
          <w:spacing w:val="-2"/>
          <w:position w:val="1"/>
          <w:sz w:val="21"/>
        </w:rPr>
        <w:t xml:space="preserve"> </w:t>
      </w:r>
      <w:r w:rsidRPr="00B40619">
        <w:rPr>
          <w:color w:val="333333"/>
          <w:position w:val="1"/>
          <w:sz w:val="21"/>
        </w:rPr>
        <w:t>Sellers access</w:t>
      </w:r>
      <w:r w:rsidRPr="00B40619">
        <w:rPr>
          <w:color w:val="333333"/>
          <w:spacing w:val="-1"/>
          <w:position w:val="1"/>
          <w:sz w:val="21"/>
        </w:rPr>
        <w:t xml:space="preserve"> </w:t>
      </w:r>
      <w:r w:rsidRPr="00B40619">
        <w:rPr>
          <w:color w:val="333333"/>
          <w:position w:val="1"/>
          <w:sz w:val="21"/>
        </w:rPr>
        <w:t>the platform</w:t>
      </w:r>
      <w:r w:rsidRPr="00B40619">
        <w:rPr>
          <w:color w:val="333333"/>
          <w:spacing w:val="-1"/>
          <w:position w:val="1"/>
          <w:sz w:val="21"/>
        </w:rPr>
        <w:t xml:space="preserve"> </w:t>
      </w:r>
      <w:r w:rsidRPr="00B40619">
        <w:rPr>
          <w:color w:val="333333"/>
          <w:position w:val="1"/>
          <w:sz w:val="21"/>
        </w:rPr>
        <w:t>via a</w:t>
      </w:r>
      <w:r w:rsidRPr="00B40619">
        <w:rPr>
          <w:color w:val="333333"/>
          <w:spacing w:val="-1"/>
          <w:position w:val="1"/>
          <w:sz w:val="21"/>
        </w:rPr>
        <w:t xml:space="preserve"> </w:t>
      </w:r>
      <w:r w:rsidRPr="00B40619">
        <w:rPr>
          <w:color w:val="333333"/>
          <w:position w:val="1"/>
          <w:sz w:val="21"/>
        </w:rPr>
        <w:t xml:space="preserve">centralized management </w:t>
      </w:r>
      <w:r w:rsidRPr="00B40619">
        <w:rPr>
          <w:color w:val="333333"/>
          <w:spacing w:val="-2"/>
          <w:position w:val="1"/>
          <w:sz w:val="21"/>
        </w:rPr>
        <w:t>dashboard.</w:t>
      </w:r>
    </w:p>
    <w:p w:rsidR="00B40619" w:rsidRPr="00B40619" w:rsidRDefault="00B40619" w:rsidP="00BD2E0E">
      <w:pPr>
        <w:pStyle w:val="ListParagraph"/>
        <w:widowControl w:val="0"/>
        <w:numPr>
          <w:ilvl w:val="0"/>
          <w:numId w:val="16"/>
        </w:numPr>
        <w:tabs>
          <w:tab w:val="left" w:pos="1056"/>
        </w:tabs>
        <w:autoSpaceDE w:val="0"/>
        <w:autoSpaceDN w:val="0"/>
        <w:spacing w:before="33" w:after="0" w:line="240" w:lineRule="auto"/>
        <w:rPr>
          <w:position w:val="1"/>
          <w:sz w:val="21"/>
        </w:rPr>
      </w:pPr>
      <w:r w:rsidRPr="00B40619">
        <w:rPr>
          <w:b/>
          <w:color w:val="333333"/>
          <w:position w:val="1"/>
          <w:sz w:val="21"/>
        </w:rPr>
        <w:t>Product</w:t>
      </w:r>
      <w:r w:rsidRPr="00B40619">
        <w:rPr>
          <w:b/>
          <w:color w:val="333333"/>
          <w:spacing w:val="-1"/>
          <w:position w:val="1"/>
          <w:sz w:val="21"/>
        </w:rPr>
        <w:t xml:space="preserve"> </w:t>
      </w:r>
      <w:r w:rsidRPr="00B40619">
        <w:rPr>
          <w:b/>
          <w:color w:val="333333"/>
          <w:position w:val="1"/>
          <w:sz w:val="21"/>
        </w:rPr>
        <w:t>Creation:</w:t>
      </w:r>
      <w:r w:rsidRPr="00B40619">
        <w:rPr>
          <w:b/>
          <w:color w:val="333333"/>
          <w:spacing w:val="-1"/>
          <w:position w:val="1"/>
          <w:sz w:val="21"/>
        </w:rPr>
        <w:t xml:space="preserve"> </w:t>
      </w:r>
      <w:r w:rsidRPr="00B40619">
        <w:rPr>
          <w:color w:val="333333"/>
          <w:position w:val="1"/>
          <w:sz w:val="21"/>
        </w:rPr>
        <w:t>Admin users input primary descriptors,</w:t>
      </w:r>
      <w:r w:rsidRPr="00B40619">
        <w:rPr>
          <w:color w:val="333333"/>
          <w:spacing w:val="-1"/>
          <w:position w:val="1"/>
          <w:sz w:val="21"/>
        </w:rPr>
        <w:t xml:space="preserve"> </w:t>
      </w:r>
      <w:r w:rsidRPr="00B40619">
        <w:rPr>
          <w:color w:val="333333"/>
          <w:position w:val="1"/>
          <w:sz w:val="21"/>
        </w:rPr>
        <w:t xml:space="preserve">triggering the AI Assistant to draft </w:t>
      </w:r>
      <w:r w:rsidRPr="00B40619">
        <w:rPr>
          <w:color w:val="333333"/>
          <w:spacing w:val="-10"/>
          <w:position w:val="1"/>
          <w:sz w:val="21"/>
        </w:rPr>
        <w:t>a</w:t>
      </w:r>
    </w:p>
    <w:p w:rsidR="00B40619" w:rsidRDefault="00B40619" w:rsidP="00BD2E0E">
      <w:pPr>
        <w:pStyle w:val="BodyText"/>
        <w:numPr>
          <w:ilvl w:val="0"/>
          <w:numId w:val="16"/>
        </w:numPr>
        <w:spacing w:before="53"/>
        <w:rPr>
          <w:sz w:val="21"/>
        </w:rPr>
      </w:pPr>
      <w:proofErr w:type="gramStart"/>
      <w:r>
        <w:rPr>
          <w:color w:val="333333"/>
        </w:rPr>
        <w:t>comprehensive</w:t>
      </w:r>
      <w:proofErr w:type="gramEnd"/>
      <w:r>
        <w:rPr>
          <w:color w:val="333333"/>
        </w:rPr>
        <w:t xml:space="preserve"> listing. Sellers retain final control to review and approve the content before it goes </w:t>
      </w:r>
      <w:r>
        <w:rPr>
          <w:color w:val="333333"/>
          <w:spacing w:val="-2"/>
        </w:rPr>
        <w:t>live.</w:t>
      </w:r>
    </w:p>
    <w:p w:rsidR="00B40619" w:rsidRPr="00B40619" w:rsidRDefault="00B40619" w:rsidP="00BD2E0E">
      <w:pPr>
        <w:pStyle w:val="ListParagraph"/>
        <w:widowControl w:val="0"/>
        <w:numPr>
          <w:ilvl w:val="0"/>
          <w:numId w:val="16"/>
        </w:numPr>
        <w:tabs>
          <w:tab w:val="left" w:pos="1056"/>
        </w:tabs>
        <w:autoSpaceDE w:val="0"/>
        <w:autoSpaceDN w:val="0"/>
        <w:spacing w:before="61" w:after="0" w:line="240" w:lineRule="auto"/>
        <w:rPr>
          <w:position w:val="1"/>
          <w:sz w:val="21"/>
        </w:rPr>
      </w:pPr>
      <w:r w:rsidRPr="00B40619">
        <w:rPr>
          <w:b/>
          <w:color w:val="333333"/>
          <w:position w:val="1"/>
          <w:sz w:val="21"/>
        </w:rPr>
        <w:t>Browsing:</w:t>
      </w:r>
      <w:r w:rsidRPr="00B40619">
        <w:rPr>
          <w:b/>
          <w:color w:val="333333"/>
          <w:spacing w:val="-2"/>
          <w:position w:val="1"/>
          <w:sz w:val="21"/>
        </w:rPr>
        <w:t xml:space="preserve"> </w:t>
      </w:r>
      <w:r w:rsidRPr="00B40619">
        <w:rPr>
          <w:color w:val="333333"/>
          <w:position w:val="1"/>
          <w:sz w:val="21"/>
        </w:rPr>
        <w:t xml:space="preserve">Customers navigate a responsive storefront to explore and select available </w:t>
      </w:r>
      <w:r w:rsidRPr="00B40619">
        <w:rPr>
          <w:color w:val="333333"/>
          <w:spacing w:val="-2"/>
          <w:position w:val="1"/>
          <w:sz w:val="21"/>
        </w:rPr>
        <w:t>merchandise.</w:t>
      </w:r>
    </w:p>
    <w:p w:rsidR="00B40619" w:rsidRPr="00B40619" w:rsidRDefault="00B40619" w:rsidP="00BD2E0E">
      <w:pPr>
        <w:pStyle w:val="ListParagraph"/>
        <w:widowControl w:val="0"/>
        <w:numPr>
          <w:ilvl w:val="0"/>
          <w:numId w:val="16"/>
        </w:numPr>
        <w:tabs>
          <w:tab w:val="left" w:pos="1057"/>
        </w:tabs>
        <w:autoSpaceDE w:val="0"/>
        <w:autoSpaceDN w:val="0"/>
        <w:spacing w:before="34" w:after="0"/>
        <w:ind w:right="311"/>
        <w:rPr>
          <w:sz w:val="21"/>
        </w:rPr>
      </w:pPr>
      <w:r w:rsidRPr="00B40619">
        <w:rPr>
          <w:b/>
          <w:color w:val="333333"/>
          <w:position w:val="1"/>
          <w:sz w:val="21"/>
        </w:rPr>
        <w:t>Conversion:</w:t>
      </w:r>
      <w:r w:rsidRPr="00B40619">
        <w:rPr>
          <w:b/>
          <w:color w:val="333333"/>
          <w:spacing w:val="-5"/>
          <w:position w:val="1"/>
          <w:sz w:val="21"/>
        </w:rPr>
        <w:t xml:space="preserve"> </w:t>
      </w:r>
      <w:r w:rsidRPr="00B40619">
        <w:rPr>
          <w:color w:val="333333"/>
          <w:position w:val="1"/>
          <w:sz w:val="21"/>
        </w:rPr>
        <w:t>The</w:t>
      </w:r>
      <w:r w:rsidRPr="00B40619">
        <w:rPr>
          <w:color w:val="333333"/>
          <w:spacing w:val="-4"/>
          <w:position w:val="1"/>
          <w:sz w:val="21"/>
        </w:rPr>
        <w:t xml:space="preserve"> </w:t>
      </w:r>
      <w:r w:rsidRPr="00B40619">
        <w:rPr>
          <w:color w:val="333333"/>
          <w:position w:val="1"/>
          <w:sz w:val="21"/>
        </w:rPr>
        <w:t>Suggestion</w:t>
      </w:r>
      <w:r w:rsidRPr="00B40619">
        <w:rPr>
          <w:color w:val="333333"/>
          <w:spacing w:val="-4"/>
          <w:position w:val="1"/>
          <w:sz w:val="21"/>
        </w:rPr>
        <w:t xml:space="preserve"> </w:t>
      </w:r>
      <w:r w:rsidRPr="00B40619">
        <w:rPr>
          <w:color w:val="333333"/>
          <w:position w:val="1"/>
          <w:sz w:val="21"/>
        </w:rPr>
        <w:t>Engine</w:t>
      </w:r>
      <w:r w:rsidRPr="00B40619">
        <w:rPr>
          <w:color w:val="333333"/>
          <w:spacing w:val="-4"/>
          <w:position w:val="1"/>
          <w:sz w:val="21"/>
        </w:rPr>
        <w:t xml:space="preserve"> </w:t>
      </w:r>
      <w:r w:rsidRPr="00B40619">
        <w:rPr>
          <w:color w:val="333333"/>
          <w:position w:val="1"/>
          <w:sz w:val="21"/>
        </w:rPr>
        <w:t>utilizes</w:t>
      </w:r>
      <w:r w:rsidRPr="00B40619">
        <w:rPr>
          <w:color w:val="333333"/>
          <w:spacing w:val="-4"/>
          <w:position w:val="1"/>
          <w:sz w:val="21"/>
        </w:rPr>
        <w:t xml:space="preserve"> </w:t>
      </w:r>
      <w:r w:rsidRPr="00B40619">
        <w:rPr>
          <w:color w:val="333333"/>
          <w:position w:val="1"/>
          <w:sz w:val="21"/>
        </w:rPr>
        <w:t>viewing</w:t>
      </w:r>
      <w:r w:rsidRPr="00B40619">
        <w:rPr>
          <w:color w:val="333333"/>
          <w:spacing w:val="-4"/>
          <w:position w:val="1"/>
          <w:sz w:val="21"/>
        </w:rPr>
        <w:t xml:space="preserve"> </w:t>
      </w:r>
      <w:r w:rsidRPr="00B40619">
        <w:rPr>
          <w:color w:val="333333"/>
          <w:position w:val="1"/>
          <w:sz w:val="21"/>
        </w:rPr>
        <w:t>patterns</w:t>
      </w:r>
      <w:r w:rsidRPr="00B40619">
        <w:rPr>
          <w:color w:val="333333"/>
          <w:spacing w:val="-4"/>
          <w:position w:val="1"/>
          <w:sz w:val="21"/>
        </w:rPr>
        <w:t xml:space="preserve"> </w:t>
      </w:r>
      <w:r w:rsidRPr="00B40619">
        <w:rPr>
          <w:color w:val="333333"/>
          <w:position w:val="1"/>
          <w:sz w:val="21"/>
        </w:rPr>
        <w:t>to</w:t>
      </w:r>
      <w:r w:rsidRPr="00B40619">
        <w:rPr>
          <w:color w:val="333333"/>
          <w:spacing w:val="-4"/>
          <w:position w:val="1"/>
          <w:sz w:val="21"/>
        </w:rPr>
        <w:t xml:space="preserve"> </w:t>
      </w:r>
      <w:r w:rsidRPr="00B40619">
        <w:rPr>
          <w:color w:val="333333"/>
          <w:position w:val="1"/>
          <w:sz w:val="21"/>
        </w:rPr>
        <w:t>recommend</w:t>
      </w:r>
      <w:r w:rsidRPr="00B40619">
        <w:rPr>
          <w:color w:val="333333"/>
          <w:spacing w:val="-4"/>
          <w:position w:val="1"/>
          <w:sz w:val="21"/>
        </w:rPr>
        <w:t xml:space="preserve"> </w:t>
      </w:r>
      <w:r w:rsidRPr="00B40619">
        <w:rPr>
          <w:color w:val="333333"/>
          <w:position w:val="1"/>
          <w:sz w:val="21"/>
        </w:rPr>
        <w:t>relevant</w:t>
      </w:r>
      <w:r w:rsidRPr="00B40619">
        <w:rPr>
          <w:color w:val="333333"/>
          <w:spacing w:val="-4"/>
          <w:position w:val="1"/>
          <w:sz w:val="21"/>
        </w:rPr>
        <w:t xml:space="preserve"> </w:t>
      </w:r>
      <w:r w:rsidRPr="00B40619">
        <w:rPr>
          <w:color w:val="333333"/>
          <w:position w:val="1"/>
          <w:sz w:val="21"/>
        </w:rPr>
        <w:t>products,</w:t>
      </w:r>
      <w:r w:rsidRPr="00B40619">
        <w:rPr>
          <w:color w:val="333333"/>
          <w:spacing w:val="-4"/>
          <w:position w:val="1"/>
          <w:sz w:val="21"/>
        </w:rPr>
        <w:t xml:space="preserve"> </w:t>
      </w:r>
      <w:r w:rsidRPr="00B40619">
        <w:rPr>
          <w:color w:val="333333"/>
          <w:position w:val="1"/>
          <w:sz w:val="21"/>
        </w:rPr>
        <w:t xml:space="preserve">facilitating </w:t>
      </w:r>
      <w:r w:rsidRPr="00B40619">
        <w:rPr>
          <w:color w:val="333333"/>
          <w:sz w:val="21"/>
        </w:rPr>
        <w:t>a streamlined path from cart addition to final checkout.</w:t>
      </w:r>
    </w:p>
    <w:p w:rsidR="00B40619" w:rsidRPr="00B40619" w:rsidRDefault="00B40619" w:rsidP="00BD2E0E">
      <w:pPr>
        <w:pStyle w:val="ListParagraph"/>
        <w:widowControl w:val="0"/>
        <w:numPr>
          <w:ilvl w:val="0"/>
          <w:numId w:val="16"/>
        </w:numPr>
        <w:tabs>
          <w:tab w:val="left" w:pos="1057"/>
        </w:tabs>
        <w:autoSpaceDE w:val="0"/>
        <w:autoSpaceDN w:val="0"/>
        <w:spacing w:before="19" w:after="0"/>
        <w:ind w:right="1087"/>
        <w:rPr>
          <w:sz w:val="21"/>
        </w:rPr>
      </w:pPr>
      <w:r w:rsidRPr="00B40619">
        <w:rPr>
          <w:b/>
          <w:color w:val="333333"/>
          <w:position w:val="1"/>
          <w:sz w:val="21"/>
        </w:rPr>
        <w:t>Fulfillment:</w:t>
      </w:r>
      <w:r w:rsidRPr="00B40619">
        <w:rPr>
          <w:b/>
          <w:color w:val="333333"/>
          <w:spacing w:val="-6"/>
          <w:position w:val="1"/>
          <w:sz w:val="21"/>
        </w:rPr>
        <w:t xml:space="preserve"> </w:t>
      </w:r>
      <w:r w:rsidRPr="00B40619">
        <w:rPr>
          <w:color w:val="333333"/>
          <w:position w:val="1"/>
          <w:sz w:val="21"/>
        </w:rPr>
        <w:t>Transaction</w:t>
      </w:r>
      <w:r w:rsidRPr="00B40619">
        <w:rPr>
          <w:color w:val="333333"/>
          <w:spacing w:val="-5"/>
          <w:position w:val="1"/>
          <w:sz w:val="21"/>
        </w:rPr>
        <w:t xml:space="preserve"> </w:t>
      </w:r>
      <w:r w:rsidRPr="00B40619">
        <w:rPr>
          <w:color w:val="333333"/>
          <w:position w:val="1"/>
          <w:sz w:val="21"/>
        </w:rPr>
        <w:t>data</w:t>
      </w:r>
      <w:r w:rsidRPr="00B40619">
        <w:rPr>
          <w:color w:val="333333"/>
          <w:spacing w:val="-5"/>
          <w:position w:val="1"/>
          <w:sz w:val="21"/>
        </w:rPr>
        <w:t xml:space="preserve"> </w:t>
      </w:r>
      <w:r w:rsidRPr="00B40619">
        <w:rPr>
          <w:color w:val="333333"/>
          <w:position w:val="1"/>
          <w:sz w:val="21"/>
        </w:rPr>
        <w:t>is</w:t>
      </w:r>
      <w:r w:rsidRPr="00B40619">
        <w:rPr>
          <w:color w:val="333333"/>
          <w:spacing w:val="-5"/>
          <w:position w:val="1"/>
          <w:sz w:val="21"/>
        </w:rPr>
        <w:t xml:space="preserve"> </w:t>
      </w:r>
      <w:r w:rsidRPr="00B40619">
        <w:rPr>
          <w:color w:val="333333"/>
          <w:position w:val="1"/>
          <w:sz w:val="21"/>
        </w:rPr>
        <w:t>logged</w:t>
      </w:r>
      <w:r w:rsidRPr="00B40619">
        <w:rPr>
          <w:color w:val="333333"/>
          <w:spacing w:val="-5"/>
          <w:position w:val="1"/>
          <w:sz w:val="21"/>
        </w:rPr>
        <w:t xml:space="preserve"> </w:t>
      </w:r>
      <w:r w:rsidRPr="00B40619">
        <w:rPr>
          <w:color w:val="333333"/>
          <w:position w:val="1"/>
          <w:sz w:val="21"/>
        </w:rPr>
        <w:t>in</w:t>
      </w:r>
      <w:r w:rsidRPr="00B40619">
        <w:rPr>
          <w:color w:val="333333"/>
          <w:spacing w:val="-5"/>
          <w:position w:val="1"/>
          <w:sz w:val="21"/>
        </w:rPr>
        <w:t xml:space="preserve"> </w:t>
      </w:r>
      <w:r w:rsidRPr="00B40619">
        <w:rPr>
          <w:color w:val="333333"/>
          <w:position w:val="1"/>
          <w:sz w:val="21"/>
        </w:rPr>
        <w:t>the</w:t>
      </w:r>
      <w:r w:rsidRPr="00B40619">
        <w:rPr>
          <w:color w:val="333333"/>
          <w:spacing w:val="-5"/>
          <w:position w:val="1"/>
          <w:sz w:val="21"/>
        </w:rPr>
        <w:t xml:space="preserve"> </w:t>
      </w:r>
      <w:r w:rsidRPr="00B40619">
        <w:rPr>
          <w:color w:val="333333"/>
          <w:position w:val="1"/>
          <w:sz w:val="21"/>
        </w:rPr>
        <w:t>database,</w:t>
      </w:r>
      <w:r w:rsidRPr="00B40619">
        <w:rPr>
          <w:color w:val="333333"/>
          <w:spacing w:val="-5"/>
          <w:position w:val="1"/>
          <w:sz w:val="21"/>
        </w:rPr>
        <w:t xml:space="preserve"> </w:t>
      </w:r>
      <w:r w:rsidRPr="00B40619">
        <w:rPr>
          <w:color w:val="333333"/>
          <w:position w:val="1"/>
          <w:sz w:val="21"/>
        </w:rPr>
        <w:t>automatically</w:t>
      </w:r>
      <w:r w:rsidRPr="00B40619">
        <w:rPr>
          <w:color w:val="333333"/>
          <w:spacing w:val="-5"/>
          <w:position w:val="1"/>
          <w:sz w:val="21"/>
        </w:rPr>
        <w:t xml:space="preserve"> </w:t>
      </w:r>
      <w:r w:rsidRPr="00B40619">
        <w:rPr>
          <w:color w:val="333333"/>
          <w:position w:val="1"/>
          <w:sz w:val="21"/>
        </w:rPr>
        <w:lastRenderedPageBreak/>
        <w:t>refreshing</w:t>
      </w:r>
      <w:r w:rsidRPr="00B40619">
        <w:rPr>
          <w:color w:val="333333"/>
          <w:spacing w:val="-5"/>
          <w:position w:val="1"/>
          <w:sz w:val="21"/>
        </w:rPr>
        <w:t xml:space="preserve"> </w:t>
      </w:r>
      <w:r w:rsidRPr="00B40619">
        <w:rPr>
          <w:color w:val="333333"/>
          <w:position w:val="1"/>
          <w:sz w:val="21"/>
        </w:rPr>
        <w:t>the</w:t>
      </w:r>
      <w:r w:rsidRPr="00B40619">
        <w:rPr>
          <w:color w:val="333333"/>
          <w:spacing w:val="-5"/>
          <w:position w:val="1"/>
          <w:sz w:val="21"/>
        </w:rPr>
        <w:t xml:space="preserve"> </w:t>
      </w:r>
      <w:r w:rsidRPr="00B40619">
        <w:rPr>
          <w:color w:val="333333"/>
          <w:position w:val="1"/>
          <w:sz w:val="21"/>
        </w:rPr>
        <w:t>seller's</w:t>
      </w:r>
      <w:r w:rsidRPr="00B40619">
        <w:rPr>
          <w:color w:val="333333"/>
          <w:spacing w:val="-5"/>
          <w:position w:val="1"/>
          <w:sz w:val="21"/>
        </w:rPr>
        <w:t xml:space="preserve"> </w:t>
      </w:r>
      <w:r w:rsidRPr="00B40619">
        <w:rPr>
          <w:color w:val="333333"/>
          <w:position w:val="1"/>
          <w:sz w:val="21"/>
        </w:rPr>
        <w:t xml:space="preserve">order </w:t>
      </w:r>
      <w:r w:rsidRPr="00B40619">
        <w:rPr>
          <w:color w:val="333333"/>
          <w:sz w:val="21"/>
        </w:rPr>
        <w:t>management interface.</w:t>
      </w:r>
    </w:p>
    <w:p w:rsidR="00B40619" w:rsidRDefault="00B40619" w:rsidP="00B40619">
      <w:pPr>
        <w:pStyle w:val="Heading2"/>
      </w:pPr>
      <w:r>
        <w:t>5.2 Team Capability</w:t>
      </w:r>
    </w:p>
    <w:p w:rsidR="00B40619" w:rsidRDefault="00B40619" w:rsidP="00A214C8">
      <w:pPr>
        <w:pStyle w:val="BodyText"/>
        <w:spacing w:before="80"/>
      </w:pPr>
      <w:r>
        <w:rPr>
          <w:color w:val="333333"/>
        </w:rPr>
        <w:t>Our</w:t>
      </w:r>
      <w:r>
        <w:rPr>
          <w:color w:val="333333"/>
          <w:spacing w:val="-1"/>
        </w:rPr>
        <w:t xml:space="preserve"> </w:t>
      </w:r>
      <w:r>
        <w:rPr>
          <w:color w:val="333333"/>
        </w:rPr>
        <w:t>group</w:t>
      </w:r>
      <w:r>
        <w:rPr>
          <w:color w:val="333333"/>
          <w:spacing w:val="-1"/>
        </w:rPr>
        <w:t xml:space="preserve"> </w:t>
      </w:r>
      <w:r>
        <w:rPr>
          <w:color w:val="333333"/>
        </w:rPr>
        <w:t>maintains a</w:t>
      </w:r>
      <w:r>
        <w:rPr>
          <w:color w:val="333333"/>
          <w:spacing w:val="-1"/>
        </w:rPr>
        <w:t xml:space="preserve"> </w:t>
      </w:r>
      <w:r>
        <w:rPr>
          <w:color w:val="333333"/>
        </w:rPr>
        <w:t>diverse and</w:t>
      </w:r>
      <w:r>
        <w:rPr>
          <w:color w:val="333333"/>
          <w:spacing w:val="-1"/>
        </w:rPr>
        <w:t xml:space="preserve"> </w:t>
      </w:r>
      <w:r>
        <w:rPr>
          <w:color w:val="333333"/>
        </w:rPr>
        <w:t>proficient</w:t>
      </w:r>
      <w:r>
        <w:rPr>
          <w:color w:val="333333"/>
          <w:spacing w:val="-1"/>
        </w:rPr>
        <w:t xml:space="preserve"> </w:t>
      </w:r>
      <w:r>
        <w:rPr>
          <w:color w:val="333333"/>
        </w:rPr>
        <w:t>skill set,</w:t>
      </w:r>
      <w:r>
        <w:rPr>
          <w:color w:val="333333"/>
          <w:spacing w:val="-1"/>
        </w:rPr>
        <w:t xml:space="preserve"> </w:t>
      </w:r>
      <w:r>
        <w:rPr>
          <w:color w:val="333333"/>
        </w:rPr>
        <w:t>encompassing Full-Stack</w:t>
      </w:r>
      <w:r>
        <w:rPr>
          <w:color w:val="333333"/>
          <w:spacing w:val="-1"/>
        </w:rPr>
        <w:t xml:space="preserve"> </w:t>
      </w:r>
      <w:r>
        <w:rPr>
          <w:color w:val="333333"/>
        </w:rPr>
        <w:t xml:space="preserve">Development </w:t>
      </w:r>
      <w:r>
        <w:rPr>
          <w:color w:val="333333"/>
          <w:spacing w:val="-2"/>
        </w:rPr>
        <w:t>(Next.js/</w:t>
      </w:r>
      <w:r w:rsidR="00A214C8">
        <w:rPr>
          <w:color w:val="333333"/>
          <w:spacing w:val="-2"/>
        </w:rPr>
        <w:t>Express</w:t>
      </w:r>
      <w:r>
        <w:rPr>
          <w:color w:val="333333"/>
          <w:spacing w:val="-2"/>
        </w:rPr>
        <w:t>.js),</w:t>
      </w:r>
      <w:r>
        <w:t xml:space="preserve"> </w:t>
      </w:r>
      <w:r>
        <w:rPr>
          <w:color w:val="333333"/>
        </w:rPr>
        <w:t>Database</w:t>
      </w:r>
      <w:r>
        <w:rPr>
          <w:color w:val="333333"/>
          <w:spacing w:val="-5"/>
        </w:rPr>
        <w:t xml:space="preserve"> </w:t>
      </w:r>
      <w:r>
        <w:rPr>
          <w:color w:val="333333"/>
        </w:rPr>
        <w:t>Management</w:t>
      </w:r>
      <w:r>
        <w:rPr>
          <w:color w:val="333333"/>
          <w:spacing w:val="-5"/>
        </w:rPr>
        <w:t xml:space="preserve"> </w:t>
      </w:r>
      <w:r>
        <w:rPr>
          <w:color w:val="333333"/>
        </w:rPr>
        <w:t>(</w:t>
      </w:r>
      <w:proofErr w:type="spellStart"/>
      <w:r>
        <w:rPr>
          <w:color w:val="333333"/>
        </w:rPr>
        <w:t>Supabase</w:t>
      </w:r>
      <w:proofErr w:type="spellEnd"/>
      <w:r>
        <w:rPr>
          <w:color w:val="333333"/>
        </w:rPr>
        <w:t>),</w:t>
      </w:r>
      <w:r>
        <w:rPr>
          <w:color w:val="333333"/>
          <w:spacing w:val="-5"/>
        </w:rPr>
        <w:t xml:space="preserve"> </w:t>
      </w:r>
      <w:r>
        <w:rPr>
          <w:color w:val="333333"/>
        </w:rPr>
        <w:t>and</w:t>
      </w:r>
      <w:r>
        <w:rPr>
          <w:color w:val="333333"/>
          <w:spacing w:val="-5"/>
        </w:rPr>
        <w:t xml:space="preserve"> </w:t>
      </w:r>
      <w:r>
        <w:rPr>
          <w:color w:val="333333"/>
        </w:rPr>
        <w:t>specialized</w:t>
      </w:r>
      <w:r>
        <w:rPr>
          <w:color w:val="333333"/>
          <w:spacing w:val="-5"/>
        </w:rPr>
        <w:t xml:space="preserve"> </w:t>
      </w:r>
      <w:r>
        <w:rPr>
          <w:color w:val="333333"/>
        </w:rPr>
        <w:t>UI/UX</w:t>
      </w:r>
      <w:r>
        <w:rPr>
          <w:color w:val="333333"/>
          <w:spacing w:val="-5"/>
        </w:rPr>
        <w:t xml:space="preserve"> </w:t>
      </w:r>
      <w:r>
        <w:rPr>
          <w:color w:val="333333"/>
        </w:rPr>
        <w:t>Design.</w:t>
      </w:r>
      <w:r>
        <w:rPr>
          <w:color w:val="333333"/>
          <w:spacing w:val="-5"/>
        </w:rPr>
        <w:t xml:space="preserve"> </w:t>
      </w:r>
      <w:r>
        <w:rPr>
          <w:color w:val="333333"/>
        </w:rPr>
        <w:t>We</w:t>
      </w:r>
      <w:r>
        <w:rPr>
          <w:color w:val="333333"/>
          <w:spacing w:val="-5"/>
        </w:rPr>
        <w:t xml:space="preserve"> </w:t>
      </w:r>
      <w:r>
        <w:rPr>
          <w:color w:val="333333"/>
        </w:rPr>
        <w:t>utilize</w:t>
      </w:r>
      <w:r>
        <w:rPr>
          <w:color w:val="333333"/>
          <w:spacing w:val="-5"/>
        </w:rPr>
        <w:t xml:space="preserve"> </w:t>
      </w:r>
      <w:r>
        <w:rPr>
          <w:color w:val="333333"/>
        </w:rPr>
        <w:t>established</w:t>
      </w:r>
      <w:r>
        <w:rPr>
          <w:color w:val="333333"/>
          <w:spacing w:val="-5"/>
        </w:rPr>
        <w:t xml:space="preserve"> </w:t>
      </w:r>
      <w:r>
        <w:rPr>
          <w:color w:val="333333"/>
        </w:rPr>
        <w:t>communication</w:t>
      </w:r>
      <w:r>
        <w:rPr>
          <w:color w:val="333333"/>
          <w:spacing w:val="-5"/>
        </w:rPr>
        <w:t xml:space="preserve"> </w:t>
      </w:r>
      <w:r>
        <w:rPr>
          <w:color w:val="333333"/>
        </w:rPr>
        <w:t xml:space="preserve">protocols and </w:t>
      </w:r>
      <w:proofErr w:type="spellStart"/>
      <w:r>
        <w:rPr>
          <w:color w:val="333333"/>
        </w:rPr>
        <w:t>GitHub</w:t>
      </w:r>
      <w:proofErr w:type="spellEnd"/>
      <w:r>
        <w:rPr>
          <w:color w:val="333333"/>
        </w:rPr>
        <w:t xml:space="preserve"> for version control to ensure efficient code integration and dependency management across all six</w:t>
      </w:r>
      <w:r>
        <w:t xml:space="preserve"> </w:t>
      </w:r>
      <w:r>
        <w:rPr>
          <w:color w:val="333333"/>
          <w:spacing w:val="-2"/>
        </w:rPr>
        <w:t>members.</w:t>
      </w:r>
    </w:p>
    <w:p w:rsidR="00B40619" w:rsidRDefault="00B40619" w:rsidP="00B40619">
      <w:pPr>
        <w:pStyle w:val="Heading2"/>
      </w:pPr>
      <w:r>
        <w:t>5.3 User Interaction</w:t>
      </w:r>
    </w:p>
    <w:p w:rsidR="00B40619" w:rsidRPr="00B40619" w:rsidRDefault="00B40619" w:rsidP="00BD2E0E">
      <w:pPr>
        <w:pStyle w:val="ListParagraph"/>
        <w:widowControl w:val="0"/>
        <w:numPr>
          <w:ilvl w:val="0"/>
          <w:numId w:val="17"/>
        </w:numPr>
        <w:tabs>
          <w:tab w:val="left" w:pos="1057"/>
        </w:tabs>
        <w:autoSpaceDE w:val="0"/>
        <w:autoSpaceDN w:val="0"/>
        <w:spacing w:before="61" w:after="0"/>
        <w:ind w:right="416"/>
        <w:rPr>
          <w:sz w:val="21"/>
        </w:rPr>
      </w:pPr>
      <w:r w:rsidRPr="00B40619">
        <w:rPr>
          <w:b/>
          <w:color w:val="333333"/>
          <w:position w:val="1"/>
          <w:sz w:val="21"/>
        </w:rPr>
        <w:t>Seller</w:t>
      </w:r>
      <w:r w:rsidRPr="00B40619">
        <w:rPr>
          <w:b/>
          <w:color w:val="333333"/>
          <w:spacing w:val="-5"/>
          <w:position w:val="1"/>
          <w:sz w:val="21"/>
        </w:rPr>
        <w:t xml:space="preserve"> </w:t>
      </w:r>
      <w:r w:rsidRPr="00B40619">
        <w:rPr>
          <w:b/>
          <w:color w:val="333333"/>
          <w:position w:val="1"/>
          <w:sz w:val="21"/>
        </w:rPr>
        <w:t>Perspective:</w:t>
      </w:r>
      <w:r w:rsidRPr="00B40619">
        <w:rPr>
          <w:b/>
          <w:color w:val="333333"/>
          <w:spacing w:val="-6"/>
          <w:position w:val="1"/>
          <w:sz w:val="21"/>
        </w:rPr>
        <w:t xml:space="preserve"> </w:t>
      </w:r>
      <w:r w:rsidRPr="00B40619">
        <w:rPr>
          <w:color w:val="333333"/>
          <w:position w:val="1"/>
          <w:sz w:val="21"/>
        </w:rPr>
        <w:t>Optimized</w:t>
      </w:r>
      <w:r w:rsidRPr="00B40619">
        <w:rPr>
          <w:color w:val="333333"/>
          <w:spacing w:val="-5"/>
          <w:position w:val="1"/>
          <w:sz w:val="21"/>
        </w:rPr>
        <w:t xml:space="preserve"> </w:t>
      </w:r>
      <w:r w:rsidRPr="00B40619">
        <w:rPr>
          <w:color w:val="333333"/>
          <w:position w:val="1"/>
          <w:sz w:val="21"/>
        </w:rPr>
        <w:t>for</w:t>
      </w:r>
      <w:r w:rsidRPr="00B40619">
        <w:rPr>
          <w:color w:val="333333"/>
          <w:spacing w:val="-5"/>
          <w:position w:val="1"/>
          <w:sz w:val="21"/>
        </w:rPr>
        <w:t xml:space="preserve"> </w:t>
      </w:r>
      <w:r w:rsidRPr="00B40619">
        <w:rPr>
          <w:color w:val="333333"/>
          <w:position w:val="1"/>
          <w:sz w:val="21"/>
        </w:rPr>
        <w:t>administrative</w:t>
      </w:r>
      <w:r w:rsidRPr="00B40619">
        <w:rPr>
          <w:color w:val="333333"/>
          <w:spacing w:val="-5"/>
          <w:position w:val="1"/>
          <w:sz w:val="21"/>
        </w:rPr>
        <w:t xml:space="preserve"> </w:t>
      </w:r>
      <w:r w:rsidRPr="00B40619">
        <w:rPr>
          <w:color w:val="333333"/>
          <w:position w:val="1"/>
          <w:sz w:val="21"/>
        </w:rPr>
        <w:t>efficiency,</w:t>
      </w:r>
      <w:r w:rsidRPr="00B40619">
        <w:rPr>
          <w:color w:val="333333"/>
          <w:spacing w:val="-5"/>
          <w:position w:val="1"/>
          <w:sz w:val="21"/>
        </w:rPr>
        <w:t xml:space="preserve"> </w:t>
      </w:r>
      <w:r w:rsidRPr="00B40619">
        <w:rPr>
          <w:color w:val="333333"/>
          <w:position w:val="1"/>
          <w:sz w:val="21"/>
        </w:rPr>
        <w:t>focusing</w:t>
      </w:r>
      <w:r w:rsidRPr="00B40619">
        <w:rPr>
          <w:color w:val="333333"/>
          <w:spacing w:val="-5"/>
          <w:position w:val="1"/>
          <w:sz w:val="21"/>
        </w:rPr>
        <w:t xml:space="preserve"> </w:t>
      </w:r>
      <w:r w:rsidRPr="00B40619">
        <w:rPr>
          <w:color w:val="333333"/>
          <w:position w:val="1"/>
          <w:sz w:val="21"/>
        </w:rPr>
        <w:t>primarily</w:t>
      </w:r>
      <w:r w:rsidRPr="00B40619">
        <w:rPr>
          <w:color w:val="333333"/>
          <w:spacing w:val="-5"/>
          <w:position w:val="1"/>
          <w:sz w:val="21"/>
        </w:rPr>
        <w:t xml:space="preserve"> </w:t>
      </w:r>
      <w:r w:rsidRPr="00B40619">
        <w:rPr>
          <w:color w:val="333333"/>
          <w:position w:val="1"/>
          <w:sz w:val="21"/>
        </w:rPr>
        <w:t>on</w:t>
      </w:r>
      <w:r w:rsidRPr="00B40619">
        <w:rPr>
          <w:color w:val="333333"/>
          <w:spacing w:val="-5"/>
          <w:position w:val="1"/>
          <w:sz w:val="21"/>
        </w:rPr>
        <w:t xml:space="preserve"> </w:t>
      </w:r>
      <w:r w:rsidRPr="00B40619">
        <w:rPr>
          <w:color w:val="333333"/>
          <w:position w:val="1"/>
          <w:sz w:val="21"/>
        </w:rPr>
        <w:t>inventory</w:t>
      </w:r>
      <w:r w:rsidRPr="00B40619">
        <w:rPr>
          <w:color w:val="333333"/>
          <w:spacing w:val="-5"/>
          <w:position w:val="1"/>
          <w:sz w:val="21"/>
        </w:rPr>
        <w:t xml:space="preserve"> </w:t>
      </w:r>
      <w:r w:rsidRPr="00B40619">
        <w:rPr>
          <w:color w:val="333333"/>
          <w:position w:val="1"/>
          <w:sz w:val="21"/>
        </w:rPr>
        <w:t xml:space="preserve">management </w:t>
      </w:r>
      <w:r w:rsidRPr="00B40619">
        <w:rPr>
          <w:color w:val="333333"/>
          <w:sz w:val="21"/>
        </w:rPr>
        <w:t>and sales monitoring.</w:t>
      </w:r>
    </w:p>
    <w:p w:rsidR="00B40619" w:rsidRPr="00B40619" w:rsidRDefault="00B40619" w:rsidP="00BD2E0E">
      <w:pPr>
        <w:pStyle w:val="ListParagraph"/>
        <w:widowControl w:val="0"/>
        <w:numPr>
          <w:ilvl w:val="0"/>
          <w:numId w:val="17"/>
        </w:numPr>
        <w:tabs>
          <w:tab w:val="left" w:pos="1057"/>
        </w:tabs>
        <w:autoSpaceDE w:val="0"/>
        <w:autoSpaceDN w:val="0"/>
        <w:spacing w:before="19" w:after="0"/>
        <w:ind w:right="204"/>
        <w:rPr>
          <w:sz w:val="21"/>
        </w:rPr>
      </w:pPr>
      <w:r w:rsidRPr="00B40619">
        <w:rPr>
          <w:b/>
          <w:color w:val="333333"/>
          <w:position w:val="1"/>
          <w:sz w:val="21"/>
        </w:rPr>
        <w:t>Buyer</w:t>
      </w:r>
      <w:r w:rsidRPr="00B40619">
        <w:rPr>
          <w:b/>
          <w:color w:val="333333"/>
          <w:spacing w:val="-4"/>
          <w:position w:val="1"/>
          <w:sz w:val="21"/>
        </w:rPr>
        <w:t xml:space="preserve"> </w:t>
      </w:r>
      <w:r w:rsidRPr="00B40619">
        <w:rPr>
          <w:b/>
          <w:color w:val="333333"/>
          <w:position w:val="1"/>
          <w:sz w:val="21"/>
        </w:rPr>
        <w:t>Perspective:</w:t>
      </w:r>
      <w:r w:rsidRPr="00B40619">
        <w:rPr>
          <w:b/>
          <w:color w:val="333333"/>
          <w:spacing w:val="-5"/>
          <w:position w:val="1"/>
          <w:sz w:val="21"/>
        </w:rPr>
        <w:t xml:space="preserve"> </w:t>
      </w:r>
      <w:r w:rsidRPr="00B40619">
        <w:rPr>
          <w:color w:val="333333"/>
          <w:position w:val="1"/>
          <w:sz w:val="21"/>
        </w:rPr>
        <w:t>Designed</w:t>
      </w:r>
      <w:r w:rsidRPr="00B40619">
        <w:rPr>
          <w:color w:val="333333"/>
          <w:spacing w:val="-4"/>
          <w:position w:val="1"/>
          <w:sz w:val="21"/>
        </w:rPr>
        <w:t xml:space="preserve"> </w:t>
      </w:r>
      <w:r w:rsidRPr="00B40619">
        <w:rPr>
          <w:color w:val="333333"/>
          <w:position w:val="1"/>
          <w:sz w:val="21"/>
        </w:rPr>
        <w:t>for</w:t>
      </w:r>
      <w:r w:rsidRPr="00B40619">
        <w:rPr>
          <w:color w:val="333333"/>
          <w:spacing w:val="-4"/>
          <w:position w:val="1"/>
          <w:sz w:val="21"/>
        </w:rPr>
        <w:t xml:space="preserve"> </w:t>
      </w:r>
      <w:r w:rsidRPr="00B40619">
        <w:rPr>
          <w:color w:val="333333"/>
          <w:position w:val="1"/>
          <w:sz w:val="21"/>
        </w:rPr>
        <w:t>intuitive</w:t>
      </w:r>
      <w:r w:rsidRPr="00B40619">
        <w:rPr>
          <w:color w:val="333333"/>
          <w:spacing w:val="-4"/>
          <w:position w:val="1"/>
          <w:sz w:val="21"/>
        </w:rPr>
        <w:t xml:space="preserve"> </w:t>
      </w:r>
      <w:r w:rsidRPr="00B40619">
        <w:rPr>
          <w:color w:val="333333"/>
          <w:position w:val="1"/>
          <w:sz w:val="21"/>
        </w:rPr>
        <w:t>discovery</w:t>
      </w:r>
      <w:r w:rsidRPr="00B40619">
        <w:rPr>
          <w:color w:val="333333"/>
          <w:spacing w:val="-4"/>
          <w:position w:val="1"/>
          <w:sz w:val="21"/>
        </w:rPr>
        <w:t xml:space="preserve"> </w:t>
      </w:r>
      <w:r w:rsidRPr="00B40619">
        <w:rPr>
          <w:color w:val="333333"/>
          <w:position w:val="1"/>
          <w:sz w:val="21"/>
        </w:rPr>
        <w:t>through</w:t>
      </w:r>
      <w:r w:rsidRPr="00B40619">
        <w:rPr>
          <w:color w:val="333333"/>
          <w:spacing w:val="-4"/>
          <w:position w:val="1"/>
          <w:sz w:val="21"/>
        </w:rPr>
        <w:t xml:space="preserve"> </w:t>
      </w:r>
      <w:r w:rsidRPr="00B40619">
        <w:rPr>
          <w:color w:val="333333"/>
          <w:position w:val="1"/>
          <w:sz w:val="21"/>
        </w:rPr>
        <w:t>search</w:t>
      </w:r>
      <w:r w:rsidRPr="00B40619">
        <w:rPr>
          <w:color w:val="333333"/>
          <w:spacing w:val="-4"/>
          <w:position w:val="1"/>
          <w:sz w:val="21"/>
        </w:rPr>
        <w:t xml:space="preserve"> </w:t>
      </w:r>
      <w:r w:rsidRPr="00B40619">
        <w:rPr>
          <w:color w:val="333333"/>
          <w:position w:val="1"/>
          <w:sz w:val="21"/>
        </w:rPr>
        <w:t>and</w:t>
      </w:r>
      <w:r w:rsidRPr="00B40619">
        <w:rPr>
          <w:color w:val="333333"/>
          <w:spacing w:val="-4"/>
          <w:position w:val="1"/>
          <w:sz w:val="21"/>
        </w:rPr>
        <w:t xml:space="preserve"> </w:t>
      </w:r>
      <w:r w:rsidRPr="00B40619">
        <w:rPr>
          <w:color w:val="333333"/>
          <w:position w:val="1"/>
          <w:sz w:val="21"/>
        </w:rPr>
        <w:t>automated</w:t>
      </w:r>
      <w:r w:rsidRPr="00B40619">
        <w:rPr>
          <w:color w:val="333333"/>
          <w:spacing w:val="-4"/>
          <w:position w:val="1"/>
          <w:sz w:val="21"/>
        </w:rPr>
        <w:t xml:space="preserve"> </w:t>
      </w:r>
      <w:r w:rsidRPr="00B40619">
        <w:rPr>
          <w:color w:val="333333"/>
          <w:position w:val="1"/>
          <w:sz w:val="21"/>
        </w:rPr>
        <w:t>recommendations.</w:t>
      </w:r>
      <w:r w:rsidRPr="00B40619">
        <w:rPr>
          <w:color w:val="333333"/>
          <w:spacing w:val="-4"/>
          <w:position w:val="1"/>
          <w:sz w:val="21"/>
        </w:rPr>
        <w:t xml:space="preserve"> </w:t>
      </w:r>
      <w:r w:rsidRPr="00B40619">
        <w:rPr>
          <w:color w:val="333333"/>
          <w:position w:val="1"/>
          <w:sz w:val="21"/>
        </w:rPr>
        <w:t xml:space="preserve">The </w:t>
      </w:r>
      <w:r w:rsidRPr="00B40619">
        <w:rPr>
          <w:color w:val="333333"/>
          <w:sz w:val="21"/>
        </w:rPr>
        <w:t>minimalist interface is engineered to ensure a negligible learning curve for all users.</w:t>
      </w:r>
    </w:p>
    <w:p w:rsidR="00B40619" w:rsidRDefault="00B40619" w:rsidP="00B40619">
      <w:pPr>
        <w:pStyle w:val="Heading2"/>
      </w:pPr>
      <w:r>
        <w:t>5.4 Operational Risks</w:t>
      </w:r>
    </w:p>
    <w:p w:rsidR="00B40619" w:rsidRPr="00B40619" w:rsidRDefault="00B40619" w:rsidP="00BD2E0E">
      <w:pPr>
        <w:pStyle w:val="ListParagraph"/>
        <w:widowControl w:val="0"/>
        <w:numPr>
          <w:ilvl w:val="0"/>
          <w:numId w:val="18"/>
        </w:numPr>
        <w:tabs>
          <w:tab w:val="left" w:pos="1057"/>
        </w:tabs>
        <w:autoSpaceDE w:val="0"/>
        <w:autoSpaceDN w:val="0"/>
        <w:spacing w:before="62" w:after="0"/>
        <w:ind w:right="684"/>
        <w:rPr>
          <w:sz w:val="21"/>
        </w:rPr>
      </w:pPr>
      <w:r w:rsidRPr="00B40619">
        <w:rPr>
          <w:b/>
          <w:color w:val="333333"/>
          <w:position w:val="1"/>
          <w:sz w:val="21"/>
        </w:rPr>
        <w:t>Team</w:t>
      </w:r>
      <w:r w:rsidRPr="00B40619">
        <w:rPr>
          <w:b/>
          <w:color w:val="333333"/>
          <w:spacing w:val="-6"/>
          <w:position w:val="1"/>
          <w:sz w:val="21"/>
        </w:rPr>
        <w:t xml:space="preserve"> </w:t>
      </w:r>
      <w:r w:rsidRPr="00B40619">
        <w:rPr>
          <w:b/>
          <w:color w:val="333333"/>
          <w:position w:val="1"/>
          <w:sz w:val="21"/>
        </w:rPr>
        <w:t>Coordination:</w:t>
      </w:r>
      <w:r w:rsidRPr="00B40619">
        <w:rPr>
          <w:b/>
          <w:color w:val="333333"/>
          <w:spacing w:val="-7"/>
          <w:position w:val="1"/>
          <w:sz w:val="21"/>
        </w:rPr>
        <w:t xml:space="preserve"> </w:t>
      </w:r>
      <w:r w:rsidRPr="00B40619">
        <w:rPr>
          <w:color w:val="333333"/>
          <w:position w:val="1"/>
          <w:sz w:val="21"/>
        </w:rPr>
        <w:t>To</w:t>
      </w:r>
      <w:r w:rsidRPr="00B40619">
        <w:rPr>
          <w:color w:val="333333"/>
          <w:spacing w:val="-6"/>
          <w:position w:val="1"/>
          <w:sz w:val="21"/>
        </w:rPr>
        <w:t xml:space="preserve"> </w:t>
      </w:r>
      <w:r w:rsidRPr="00B40619">
        <w:rPr>
          <w:color w:val="333333"/>
          <w:position w:val="1"/>
          <w:sz w:val="21"/>
        </w:rPr>
        <w:t>mitigate</w:t>
      </w:r>
      <w:r w:rsidRPr="00B40619">
        <w:rPr>
          <w:color w:val="333333"/>
          <w:spacing w:val="-6"/>
          <w:position w:val="1"/>
          <w:sz w:val="21"/>
        </w:rPr>
        <w:t xml:space="preserve"> </w:t>
      </w:r>
      <w:r w:rsidRPr="00B40619">
        <w:rPr>
          <w:color w:val="333333"/>
          <w:position w:val="1"/>
          <w:sz w:val="21"/>
        </w:rPr>
        <w:t>the</w:t>
      </w:r>
      <w:r w:rsidRPr="00B40619">
        <w:rPr>
          <w:color w:val="333333"/>
          <w:spacing w:val="-6"/>
          <w:position w:val="1"/>
          <w:sz w:val="21"/>
        </w:rPr>
        <w:t xml:space="preserve"> </w:t>
      </w:r>
      <w:r w:rsidRPr="00B40619">
        <w:rPr>
          <w:color w:val="333333"/>
          <w:position w:val="1"/>
          <w:sz w:val="21"/>
        </w:rPr>
        <w:t>risk</w:t>
      </w:r>
      <w:r w:rsidRPr="00B40619">
        <w:rPr>
          <w:color w:val="333333"/>
          <w:spacing w:val="-6"/>
          <w:position w:val="1"/>
          <w:sz w:val="21"/>
        </w:rPr>
        <w:t xml:space="preserve"> </w:t>
      </w:r>
      <w:r w:rsidRPr="00B40619">
        <w:rPr>
          <w:color w:val="333333"/>
          <w:position w:val="1"/>
          <w:sz w:val="21"/>
        </w:rPr>
        <w:t>of</w:t>
      </w:r>
      <w:r w:rsidRPr="00B40619">
        <w:rPr>
          <w:color w:val="333333"/>
          <w:spacing w:val="-6"/>
          <w:position w:val="1"/>
          <w:sz w:val="21"/>
        </w:rPr>
        <w:t xml:space="preserve"> </w:t>
      </w:r>
      <w:r w:rsidRPr="00B40619">
        <w:rPr>
          <w:color w:val="333333"/>
          <w:position w:val="1"/>
          <w:sz w:val="21"/>
        </w:rPr>
        <w:t>disproportionate</w:t>
      </w:r>
      <w:r w:rsidRPr="00B40619">
        <w:rPr>
          <w:color w:val="333333"/>
          <w:spacing w:val="-6"/>
          <w:position w:val="1"/>
          <w:sz w:val="21"/>
        </w:rPr>
        <w:t xml:space="preserve"> </w:t>
      </w:r>
      <w:r w:rsidRPr="00B40619">
        <w:rPr>
          <w:color w:val="333333"/>
          <w:position w:val="1"/>
          <w:sz w:val="21"/>
        </w:rPr>
        <w:t>workloads,</w:t>
      </w:r>
      <w:r w:rsidRPr="00B40619">
        <w:rPr>
          <w:color w:val="333333"/>
          <w:spacing w:val="-6"/>
          <w:position w:val="1"/>
          <w:sz w:val="21"/>
        </w:rPr>
        <w:t xml:space="preserve"> </w:t>
      </w:r>
      <w:r w:rsidRPr="00B40619">
        <w:rPr>
          <w:color w:val="333333"/>
          <w:position w:val="1"/>
          <w:sz w:val="21"/>
        </w:rPr>
        <w:t>we</w:t>
      </w:r>
      <w:r w:rsidRPr="00B40619">
        <w:rPr>
          <w:color w:val="333333"/>
          <w:spacing w:val="-6"/>
          <w:position w:val="1"/>
          <w:sz w:val="21"/>
        </w:rPr>
        <w:t xml:space="preserve"> </w:t>
      </w:r>
      <w:r w:rsidRPr="00B40619">
        <w:rPr>
          <w:color w:val="333333"/>
          <w:position w:val="1"/>
          <w:sz w:val="21"/>
        </w:rPr>
        <w:t>conduct</w:t>
      </w:r>
      <w:r w:rsidRPr="00B40619">
        <w:rPr>
          <w:color w:val="333333"/>
          <w:spacing w:val="-6"/>
          <w:position w:val="1"/>
          <w:sz w:val="21"/>
        </w:rPr>
        <w:t xml:space="preserve"> </w:t>
      </w:r>
      <w:r w:rsidRPr="00B40619">
        <w:rPr>
          <w:color w:val="333333"/>
          <w:position w:val="1"/>
          <w:sz w:val="21"/>
        </w:rPr>
        <w:t>daily</w:t>
      </w:r>
      <w:r w:rsidRPr="00B40619">
        <w:rPr>
          <w:color w:val="333333"/>
          <w:spacing w:val="-6"/>
          <w:position w:val="1"/>
          <w:sz w:val="21"/>
        </w:rPr>
        <w:t xml:space="preserve"> </w:t>
      </w:r>
      <w:r w:rsidRPr="00B40619">
        <w:rPr>
          <w:color w:val="333333"/>
          <w:position w:val="1"/>
          <w:sz w:val="21"/>
        </w:rPr>
        <w:t>sync-ups</w:t>
      </w:r>
      <w:r w:rsidRPr="00B40619">
        <w:rPr>
          <w:color w:val="333333"/>
          <w:spacing w:val="-6"/>
          <w:position w:val="1"/>
          <w:sz w:val="21"/>
        </w:rPr>
        <w:t xml:space="preserve"> </w:t>
      </w:r>
      <w:r w:rsidRPr="00B40619">
        <w:rPr>
          <w:color w:val="333333"/>
          <w:position w:val="1"/>
          <w:sz w:val="21"/>
        </w:rPr>
        <w:t xml:space="preserve">to </w:t>
      </w:r>
      <w:r w:rsidRPr="00B40619">
        <w:rPr>
          <w:color w:val="333333"/>
          <w:sz w:val="21"/>
        </w:rPr>
        <w:t>monitor task progress and resource allocation.</w:t>
      </w:r>
    </w:p>
    <w:p w:rsidR="00B40619" w:rsidRPr="00B40619" w:rsidRDefault="00B40619" w:rsidP="00BD2E0E">
      <w:pPr>
        <w:pStyle w:val="ListParagraph"/>
        <w:widowControl w:val="0"/>
        <w:numPr>
          <w:ilvl w:val="0"/>
          <w:numId w:val="18"/>
        </w:numPr>
        <w:tabs>
          <w:tab w:val="left" w:pos="1057"/>
        </w:tabs>
        <w:autoSpaceDE w:val="0"/>
        <w:autoSpaceDN w:val="0"/>
        <w:spacing w:before="19" w:after="0"/>
        <w:ind w:right="914"/>
        <w:rPr>
          <w:sz w:val="21"/>
        </w:rPr>
      </w:pPr>
      <w:r w:rsidRPr="00B40619">
        <w:rPr>
          <w:b/>
          <w:color w:val="333333"/>
          <w:position w:val="1"/>
          <w:sz w:val="21"/>
        </w:rPr>
        <w:t>Learning</w:t>
      </w:r>
      <w:r w:rsidRPr="00B40619">
        <w:rPr>
          <w:b/>
          <w:color w:val="333333"/>
          <w:spacing w:val="-4"/>
          <w:position w:val="1"/>
          <w:sz w:val="21"/>
        </w:rPr>
        <w:t xml:space="preserve"> </w:t>
      </w:r>
      <w:r w:rsidRPr="00B40619">
        <w:rPr>
          <w:b/>
          <w:color w:val="333333"/>
          <w:position w:val="1"/>
          <w:sz w:val="21"/>
        </w:rPr>
        <w:t>Curve:</w:t>
      </w:r>
      <w:r w:rsidRPr="00B40619">
        <w:rPr>
          <w:b/>
          <w:color w:val="333333"/>
          <w:spacing w:val="-5"/>
          <w:position w:val="1"/>
          <w:sz w:val="21"/>
        </w:rPr>
        <w:t xml:space="preserve"> </w:t>
      </w:r>
      <w:r w:rsidRPr="00B40619">
        <w:rPr>
          <w:color w:val="333333"/>
          <w:position w:val="1"/>
          <w:sz w:val="21"/>
        </w:rPr>
        <w:t>Potential</w:t>
      </w:r>
      <w:r w:rsidRPr="00B40619">
        <w:rPr>
          <w:color w:val="333333"/>
          <w:spacing w:val="-4"/>
          <w:position w:val="1"/>
          <w:sz w:val="21"/>
        </w:rPr>
        <w:t xml:space="preserve"> </w:t>
      </w:r>
      <w:r w:rsidRPr="00B40619">
        <w:rPr>
          <w:color w:val="333333"/>
          <w:position w:val="1"/>
          <w:sz w:val="21"/>
        </w:rPr>
        <w:t>challenges</w:t>
      </w:r>
      <w:r w:rsidRPr="00B40619">
        <w:rPr>
          <w:color w:val="333333"/>
          <w:spacing w:val="-4"/>
          <w:position w:val="1"/>
          <w:sz w:val="21"/>
        </w:rPr>
        <w:t xml:space="preserve"> </w:t>
      </w:r>
      <w:r w:rsidRPr="00B40619">
        <w:rPr>
          <w:color w:val="333333"/>
          <w:position w:val="1"/>
          <w:sz w:val="21"/>
        </w:rPr>
        <w:t>regarding</w:t>
      </w:r>
      <w:r w:rsidRPr="00B40619">
        <w:rPr>
          <w:color w:val="333333"/>
          <w:spacing w:val="-4"/>
          <w:position w:val="1"/>
          <w:sz w:val="21"/>
        </w:rPr>
        <w:t xml:space="preserve"> </w:t>
      </w:r>
      <w:r w:rsidRPr="00B40619">
        <w:rPr>
          <w:color w:val="333333"/>
          <w:position w:val="1"/>
          <w:sz w:val="21"/>
        </w:rPr>
        <w:t>AI</w:t>
      </w:r>
      <w:r w:rsidRPr="00B40619">
        <w:rPr>
          <w:color w:val="333333"/>
          <w:spacing w:val="-4"/>
          <w:position w:val="1"/>
          <w:sz w:val="21"/>
        </w:rPr>
        <w:t xml:space="preserve"> </w:t>
      </w:r>
      <w:r w:rsidRPr="00B40619">
        <w:rPr>
          <w:color w:val="333333"/>
          <w:position w:val="1"/>
          <w:sz w:val="21"/>
        </w:rPr>
        <w:t>API</w:t>
      </w:r>
      <w:r w:rsidRPr="00B40619">
        <w:rPr>
          <w:color w:val="333333"/>
          <w:spacing w:val="-4"/>
          <w:position w:val="1"/>
          <w:sz w:val="21"/>
        </w:rPr>
        <w:t xml:space="preserve"> </w:t>
      </w:r>
      <w:r w:rsidRPr="00B40619">
        <w:rPr>
          <w:color w:val="333333"/>
          <w:position w:val="1"/>
          <w:sz w:val="21"/>
        </w:rPr>
        <w:t>limitations</w:t>
      </w:r>
      <w:r w:rsidRPr="00B40619">
        <w:rPr>
          <w:color w:val="333333"/>
          <w:spacing w:val="-4"/>
          <w:position w:val="1"/>
          <w:sz w:val="21"/>
        </w:rPr>
        <w:t xml:space="preserve"> </w:t>
      </w:r>
      <w:r w:rsidRPr="00B40619">
        <w:rPr>
          <w:color w:val="333333"/>
          <w:position w:val="1"/>
          <w:sz w:val="21"/>
        </w:rPr>
        <w:t>are</w:t>
      </w:r>
      <w:r w:rsidRPr="00B40619">
        <w:rPr>
          <w:color w:val="333333"/>
          <w:spacing w:val="-4"/>
          <w:position w:val="1"/>
          <w:sz w:val="21"/>
        </w:rPr>
        <w:t xml:space="preserve"> </w:t>
      </w:r>
      <w:r w:rsidRPr="00B40619">
        <w:rPr>
          <w:color w:val="333333"/>
          <w:position w:val="1"/>
          <w:sz w:val="21"/>
        </w:rPr>
        <w:t>addressed</w:t>
      </w:r>
      <w:r w:rsidRPr="00B40619">
        <w:rPr>
          <w:color w:val="333333"/>
          <w:spacing w:val="-4"/>
          <w:position w:val="1"/>
          <w:sz w:val="21"/>
        </w:rPr>
        <w:t xml:space="preserve"> </w:t>
      </w:r>
      <w:r w:rsidRPr="00B40619">
        <w:rPr>
          <w:color w:val="333333"/>
          <w:position w:val="1"/>
          <w:sz w:val="21"/>
        </w:rPr>
        <w:t>through</w:t>
      </w:r>
      <w:r w:rsidRPr="00B40619">
        <w:rPr>
          <w:color w:val="333333"/>
          <w:spacing w:val="-4"/>
          <w:position w:val="1"/>
          <w:sz w:val="21"/>
        </w:rPr>
        <w:t xml:space="preserve"> </w:t>
      </w:r>
      <w:r w:rsidRPr="00B40619">
        <w:rPr>
          <w:color w:val="333333"/>
          <w:position w:val="1"/>
          <w:sz w:val="21"/>
        </w:rPr>
        <w:t xml:space="preserve">dedicated </w:t>
      </w:r>
      <w:r w:rsidRPr="00B40619">
        <w:rPr>
          <w:color w:val="333333"/>
          <w:sz w:val="21"/>
        </w:rPr>
        <w:t>research and prototyping phases early in the development cycle.</w:t>
      </w:r>
    </w:p>
    <w:p w:rsidR="00B40619" w:rsidRDefault="00B40619" w:rsidP="00B40619">
      <w:pPr>
        <w:pStyle w:val="Heading2"/>
      </w:pPr>
      <w:r>
        <w:t>5.5 Conclusion</w:t>
      </w:r>
    </w:p>
    <w:p w:rsidR="00B40619" w:rsidRDefault="00B40619" w:rsidP="00B40619">
      <w:pPr>
        <w:pStyle w:val="BodyText"/>
        <w:spacing w:before="80" w:line="307" w:lineRule="auto"/>
      </w:pPr>
      <w:proofErr w:type="spellStart"/>
      <w:r>
        <w:rPr>
          <w:b/>
          <w:color w:val="333333"/>
        </w:rPr>
        <w:t>Vendora</w:t>
      </w:r>
      <w:proofErr w:type="spellEnd"/>
      <w:r>
        <w:rPr>
          <w:b/>
          <w:color w:val="333333"/>
          <w:spacing w:val="-5"/>
        </w:rPr>
        <w:t xml:space="preserve"> </w:t>
      </w:r>
      <w:r>
        <w:rPr>
          <w:color w:val="333333"/>
        </w:rPr>
        <w:t>is</w:t>
      </w:r>
      <w:r>
        <w:rPr>
          <w:color w:val="333333"/>
          <w:spacing w:val="-4"/>
        </w:rPr>
        <w:t xml:space="preserve"> </w:t>
      </w:r>
      <w:r>
        <w:rPr>
          <w:color w:val="333333"/>
        </w:rPr>
        <w:t>operationally</w:t>
      </w:r>
      <w:r>
        <w:rPr>
          <w:color w:val="333333"/>
          <w:spacing w:val="-4"/>
        </w:rPr>
        <w:t xml:space="preserve"> </w:t>
      </w:r>
      <w:r>
        <w:rPr>
          <w:color w:val="333333"/>
        </w:rPr>
        <w:t>viable.</w:t>
      </w:r>
      <w:r>
        <w:rPr>
          <w:color w:val="333333"/>
          <w:spacing w:val="-4"/>
        </w:rPr>
        <w:t xml:space="preserve"> </w:t>
      </w:r>
      <w:r>
        <w:rPr>
          <w:color w:val="333333"/>
        </w:rPr>
        <w:t>The</w:t>
      </w:r>
      <w:r>
        <w:rPr>
          <w:color w:val="333333"/>
          <w:spacing w:val="-4"/>
        </w:rPr>
        <w:t xml:space="preserve"> </w:t>
      </w:r>
      <w:r>
        <w:rPr>
          <w:color w:val="333333"/>
        </w:rPr>
        <w:t>project</w:t>
      </w:r>
      <w:r>
        <w:rPr>
          <w:color w:val="333333"/>
          <w:spacing w:val="-4"/>
        </w:rPr>
        <w:t xml:space="preserve"> </w:t>
      </w:r>
      <w:r>
        <w:rPr>
          <w:color w:val="333333"/>
        </w:rPr>
        <w:t>utilizes</w:t>
      </w:r>
      <w:r>
        <w:rPr>
          <w:color w:val="333333"/>
          <w:spacing w:val="-4"/>
        </w:rPr>
        <w:t xml:space="preserve"> </w:t>
      </w:r>
      <w:r>
        <w:rPr>
          <w:color w:val="333333"/>
        </w:rPr>
        <w:t>a</w:t>
      </w:r>
      <w:r>
        <w:rPr>
          <w:color w:val="333333"/>
          <w:spacing w:val="-4"/>
        </w:rPr>
        <w:t xml:space="preserve"> </w:t>
      </w:r>
      <w:r>
        <w:rPr>
          <w:color w:val="333333"/>
        </w:rPr>
        <w:t>highly</w:t>
      </w:r>
      <w:r>
        <w:rPr>
          <w:color w:val="333333"/>
          <w:spacing w:val="-4"/>
        </w:rPr>
        <w:t xml:space="preserve"> </w:t>
      </w:r>
      <w:r>
        <w:rPr>
          <w:color w:val="333333"/>
        </w:rPr>
        <w:t>capable</w:t>
      </w:r>
      <w:r>
        <w:rPr>
          <w:color w:val="333333"/>
          <w:spacing w:val="-4"/>
        </w:rPr>
        <w:t xml:space="preserve"> </w:t>
      </w:r>
      <w:r>
        <w:rPr>
          <w:color w:val="333333"/>
        </w:rPr>
        <w:t>team,</w:t>
      </w:r>
      <w:r>
        <w:rPr>
          <w:color w:val="333333"/>
          <w:spacing w:val="-4"/>
        </w:rPr>
        <w:t xml:space="preserve"> </w:t>
      </w:r>
      <w:r>
        <w:rPr>
          <w:color w:val="333333"/>
        </w:rPr>
        <w:t>a</w:t>
      </w:r>
      <w:r>
        <w:rPr>
          <w:color w:val="333333"/>
          <w:spacing w:val="-4"/>
        </w:rPr>
        <w:t xml:space="preserve"> </w:t>
      </w:r>
      <w:r>
        <w:rPr>
          <w:color w:val="333333"/>
        </w:rPr>
        <w:t>refined</w:t>
      </w:r>
      <w:r>
        <w:rPr>
          <w:color w:val="333333"/>
          <w:spacing w:val="-4"/>
        </w:rPr>
        <w:t xml:space="preserve"> </w:t>
      </w:r>
      <w:r>
        <w:rPr>
          <w:color w:val="333333"/>
        </w:rPr>
        <w:t>workflow,</w:t>
      </w:r>
      <w:r>
        <w:rPr>
          <w:color w:val="333333"/>
          <w:spacing w:val="-4"/>
        </w:rPr>
        <w:t xml:space="preserve"> </w:t>
      </w:r>
      <w:r>
        <w:rPr>
          <w:color w:val="333333"/>
        </w:rPr>
        <w:t>and</w:t>
      </w:r>
      <w:r>
        <w:rPr>
          <w:color w:val="333333"/>
          <w:spacing w:val="-4"/>
        </w:rPr>
        <w:t xml:space="preserve"> </w:t>
      </w:r>
      <w:r>
        <w:rPr>
          <w:color w:val="333333"/>
        </w:rPr>
        <w:t>proactive</w:t>
      </w:r>
      <w:r>
        <w:rPr>
          <w:color w:val="333333"/>
          <w:spacing w:val="-4"/>
        </w:rPr>
        <w:t xml:space="preserve"> </w:t>
      </w:r>
      <w:r>
        <w:rPr>
          <w:color w:val="333333"/>
        </w:rPr>
        <w:t>risk management strategies that align with standard industry practices.</w:t>
      </w:r>
    </w:p>
    <w:p w:rsidR="00B40619" w:rsidRDefault="00B40619" w:rsidP="00B40619">
      <w:pPr>
        <w:pStyle w:val="Heading1"/>
      </w:pPr>
      <w:r>
        <w:t>6. Schedule Feasibility</w:t>
      </w:r>
    </w:p>
    <w:p w:rsidR="00B40619" w:rsidRDefault="00B40619" w:rsidP="00B40619">
      <w:pPr>
        <w:pStyle w:val="Heading2"/>
      </w:pPr>
      <w:r>
        <w:t>6.1 Project Timeline</w:t>
      </w:r>
    </w:p>
    <w:p w:rsidR="00AC53B0" w:rsidRDefault="00B40619" w:rsidP="00BD2E0E">
      <w:pPr>
        <w:pStyle w:val="ListParagraph"/>
        <w:numPr>
          <w:ilvl w:val="0"/>
          <w:numId w:val="19"/>
        </w:numPr>
        <w:rPr>
          <w:b/>
          <w:bCs/>
        </w:rPr>
      </w:pPr>
      <w:r w:rsidRPr="00AC53B0">
        <w:rPr>
          <w:b/>
          <w:bCs/>
        </w:rPr>
        <w:t>Week 1: Setup &amp; planning</w:t>
      </w:r>
      <w:r w:rsidR="00AC53B0">
        <w:rPr>
          <w:b/>
          <w:bCs/>
        </w:rPr>
        <w:t>:</w:t>
      </w:r>
    </w:p>
    <w:p w:rsidR="00AC53B0" w:rsidRPr="00AC53B0" w:rsidRDefault="00AC53B0" w:rsidP="00BD2E0E">
      <w:pPr>
        <w:pStyle w:val="ListParagraph"/>
        <w:widowControl w:val="0"/>
        <w:numPr>
          <w:ilvl w:val="0"/>
          <w:numId w:val="20"/>
        </w:numPr>
        <w:tabs>
          <w:tab w:val="left" w:pos="1633"/>
        </w:tabs>
        <w:autoSpaceDE w:val="0"/>
        <w:autoSpaceDN w:val="0"/>
        <w:spacing w:before="33" w:after="0" w:line="240" w:lineRule="auto"/>
        <w:rPr>
          <w:position w:val="1"/>
          <w:sz w:val="21"/>
        </w:rPr>
      </w:pPr>
      <w:r w:rsidRPr="00AC53B0">
        <w:rPr>
          <w:color w:val="333333"/>
          <w:position w:val="1"/>
          <w:sz w:val="21"/>
        </w:rPr>
        <w:t>Finalize</w:t>
      </w:r>
      <w:r w:rsidRPr="00AC53B0">
        <w:rPr>
          <w:color w:val="333333"/>
          <w:spacing w:val="-2"/>
          <w:position w:val="1"/>
          <w:sz w:val="21"/>
        </w:rPr>
        <w:t xml:space="preserve"> </w:t>
      </w:r>
      <w:r w:rsidRPr="00AC53B0">
        <w:rPr>
          <w:color w:val="333333"/>
          <w:position w:val="1"/>
          <w:sz w:val="21"/>
        </w:rPr>
        <w:t>tech</w:t>
      </w:r>
      <w:r w:rsidRPr="00AC53B0">
        <w:rPr>
          <w:color w:val="333333"/>
          <w:spacing w:val="-2"/>
          <w:position w:val="1"/>
          <w:sz w:val="21"/>
        </w:rPr>
        <w:t xml:space="preserve"> </w:t>
      </w:r>
      <w:r w:rsidRPr="00AC53B0">
        <w:rPr>
          <w:color w:val="333333"/>
          <w:position w:val="1"/>
          <w:sz w:val="21"/>
        </w:rPr>
        <w:t>stack</w:t>
      </w:r>
      <w:r w:rsidRPr="00AC53B0">
        <w:rPr>
          <w:color w:val="333333"/>
          <w:spacing w:val="-2"/>
          <w:position w:val="1"/>
          <w:sz w:val="21"/>
        </w:rPr>
        <w:t xml:space="preserve"> </w:t>
      </w:r>
      <w:r w:rsidRPr="00AC53B0">
        <w:rPr>
          <w:color w:val="333333"/>
          <w:position w:val="1"/>
          <w:sz w:val="21"/>
        </w:rPr>
        <w:t>(e.g.,</w:t>
      </w:r>
      <w:r w:rsidRPr="00AC53B0">
        <w:rPr>
          <w:color w:val="333333"/>
          <w:spacing w:val="-1"/>
          <w:position w:val="1"/>
          <w:sz w:val="21"/>
        </w:rPr>
        <w:t xml:space="preserve"> </w:t>
      </w:r>
      <w:r w:rsidRPr="00AC53B0">
        <w:rPr>
          <w:color w:val="333333"/>
          <w:position w:val="1"/>
          <w:sz w:val="21"/>
        </w:rPr>
        <w:t>React/Next.js,</w:t>
      </w:r>
      <w:r w:rsidRPr="00AC53B0">
        <w:rPr>
          <w:color w:val="333333"/>
          <w:spacing w:val="-2"/>
          <w:position w:val="1"/>
          <w:sz w:val="21"/>
        </w:rPr>
        <w:t xml:space="preserve"> </w:t>
      </w:r>
      <w:r w:rsidR="00A214C8">
        <w:rPr>
          <w:color w:val="333333"/>
          <w:position w:val="1"/>
          <w:sz w:val="21"/>
        </w:rPr>
        <w:t>Express</w:t>
      </w:r>
      <w:r w:rsidRPr="00AC53B0">
        <w:rPr>
          <w:color w:val="333333"/>
          <w:position w:val="1"/>
          <w:sz w:val="21"/>
        </w:rPr>
        <w:t>.js,</w:t>
      </w:r>
      <w:r w:rsidRPr="00AC53B0">
        <w:rPr>
          <w:color w:val="333333"/>
          <w:spacing w:val="-2"/>
          <w:position w:val="1"/>
          <w:sz w:val="21"/>
        </w:rPr>
        <w:t xml:space="preserve"> </w:t>
      </w:r>
      <w:proofErr w:type="gramStart"/>
      <w:r w:rsidRPr="00AC53B0">
        <w:rPr>
          <w:color w:val="333333"/>
          <w:position w:val="1"/>
          <w:sz w:val="21"/>
        </w:rPr>
        <w:t>Stripe</w:t>
      </w:r>
      <w:proofErr w:type="gramEnd"/>
      <w:r w:rsidRPr="00AC53B0">
        <w:rPr>
          <w:color w:val="333333"/>
          <w:spacing w:val="-2"/>
          <w:position w:val="1"/>
          <w:sz w:val="21"/>
        </w:rPr>
        <w:t xml:space="preserve"> </w:t>
      </w:r>
      <w:r w:rsidRPr="00AC53B0">
        <w:rPr>
          <w:color w:val="333333"/>
          <w:position w:val="1"/>
          <w:sz w:val="21"/>
        </w:rPr>
        <w:t>for</w:t>
      </w:r>
      <w:r w:rsidRPr="00AC53B0">
        <w:rPr>
          <w:color w:val="333333"/>
          <w:spacing w:val="-1"/>
          <w:position w:val="1"/>
          <w:sz w:val="21"/>
        </w:rPr>
        <w:t xml:space="preserve"> </w:t>
      </w:r>
      <w:r w:rsidRPr="00AC53B0">
        <w:rPr>
          <w:color w:val="333333"/>
          <w:spacing w:val="-2"/>
          <w:position w:val="1"/>
          <w:sz w:val="21"/>
        </w:rPr>
        <w:t>payments).</w:t>
      </w:r>
    </w:p>
    <w:p w:rsidR="00AC53B0" w:rsidRPr="00AC53B0" w:rsidRDefault="00AC53B0" w:rsidP="00BD2E0E">
      <w:pPr>
        <w:pStyle w:val="ListParagraph"/>
        <w:widowControl w:val="0"/>
        <w:numPr>
          <w:ilvl w:val="0"/>
          <w:numId w:val="20"/>
        </w:numPr>
        <w:tabs>
          <w:tab w:val="left" w:pos="1633"/>
        </w:tabs>
        <w:autoSpaceDE w:val="0"/>
        <w:autoSpaceDN w:val="0"/>
        <w:spacing w:before="34" w:after="0" w:line="240" w:lineRule="auto"/>
        <w:rPr>
          <w:position w:val="1"/>
          <w:sz w:val="21"/>
        </w:rPr>
      </w:pPr>
      <w:r w:rsidRPr="00AC53B0">
        <w:rPr>
          <w:color w:val="333333"/>
          <w:position w:val="1"/>
          <w:sz w:val="21"/>
        </w:rPr>
        <w:t xml:space="preserve">Database schema design (Products, Users, </w:t>
      </w:r>
      <w:proofErr w:type="gramStart"/>
      <w:r w:rsidRPr="00AC53B0">
        <w:rPr>
          <w:color w:val="333333"/>
          <w:spacing w:val="-2"/>
          <w:position w:val="1"/>
          <w:sz w:val="21"/>
        </w:rPr>
        <w:t>Orders</w:t>
      </w:r>
      <w:proofErr w:type="gramEnd"/>
      <w:r w:rsidRPr="00AC53B0">
        <w:rPr>
          <w:color w:val="333333"/>
          <w:spacing w:val="-2"/>
          <w:position w:val="1"/>
          <w:sz w:val="21"/>
        </w:rPr>
        <w:t>).</w:t>
      </w:r>
    </w:p>
    <w:p w:rsidR="00AC53B0" w:rsidRPr="00AC53B0" w:rsidRDefault="00AC53B0" w:rsidP="00BD2E0E">
      <w:pPr>
        <w:pStyle w:val="ListParagraph"/>
        <w:widowControl w:val="0"/>
        <w:numPr>
          <w:ilvl w:val="0"/>
          <w:numId w:val="20"/>
        </w:numPr>
        <w:tabs>
          <w:tab w:val="left" w:pos="1633"/>
        </w:tabs>
        <w:autoSpaceDE w:val="0"/>
        <w:autoSpaceDN w:val="0"/>
        <w:spacing w:before="33" w:after="0" w:line="240" w:lineRule="auto"/>
        <w:rPr>
          <w:position w:val="1"/>
          <w:sz w:val="21"/>
        </w:rPr>
      </w:pPr>
      <w:r w:rsidRPr="00AC53B0">
        <w:rPr>
          <w:color w:val="333333"/>
          <w:position w:val="1"/>
          <w:sz w:val="21"/>
        </w:rPr>
        <w:t xml:space="preserve">UI/UX </w:t>
      </w:r>
      <w:proofErr w:type="spellStart"/>
      <w:r w:rsidRPr="00AC53B0">
        <w:rPr>
          <w:color w:val="333333"/>
          <w:position w:val="1"/>
          <w:sz w:val="21"/>
        </w:rPr>
        <w:t>wireframing</w:t>
      </w:r>
      <w:proofErr w:type="spellEnd"/>
      <w:r w:rsidRPr="00AC53B0">
        <w:rPr>
          <w:color w:val="333333"/>
          <w:position w:val="1"/>
          <w:sz w:val="21"/>
        </w:rPr>
        <w:t xml:space="preserve"> for the "Simple Dashboard" and Buyer </w:t>
      </w:r>
      <w:r w:rsidRPr="00AC53B0">
        <w:rPr>
          <w:color w:val="333333"/>
          <w:spacing w:val="-2"/>
          <w:position w:val="1"/>
          <w:sz w:val="21"/>
        </w:rPr>
        <w:t>Storefront.</w:t>
      </w:r>
    </w:p>
    <w:p w:rsidR="00AC53B0" w:rsidRPr="00AC53B0" w:rsidRDefault="00AC53B0" w:rsidP="00BD2E0E">
      <w:pPr>
        <w:pStyle w:val="ListParagraph"/>
        <w:widowControl w:val="0"/>
        <w:numPr>
          <w:ilvl w:val="0"/>
          <w:numId w:val="20"/>
        </w:numPr>
        <w:tabs>
          <w:tab w:val="left" w:pos="1633"/>
        </w:tabs>
        <w:autoSpaceDE w:val="0"/>
        <w:autoSpaceDN w:val="0"/>
        <w:spacing w:before="34" w:after="0" w:line="240" w:lineRule="auto"/>
        <w:rPr>
          <w:position w:val="1"/>
          <w:sz w:val="21"/>
        </w:rPr>
      </w:pPr>
      <w:r w:rsidRPr="00AC53B0">
        <w:rPr>
          <w:color w:val="333333"/>
          <w:position w:val="1"/>
          <w:sz w:val="21"/>
        </w:rPr>
        <w:t xml:space="preserve">API credentials setup for AI integration </w:t>
      </w:r>
      <w:r w:rsidRPr="00AC53B0">
        <w:rPr>
          <w:color w:val="333333"/>
          <w:spacing w:val="-2"/>
          <w:position w:val="1"/>
          <w:sz w:val="21"/>
        </w:rPr>
        <w:t>(</w:t>
      </w:r>
      <w:proofErr w:type="spellStart"/>
      <w:r w:rsidRPr="00AC53B0">
        <w:rPr>
          <w:color w:val="333333"/>
          <w:spacing w:val="-2"/>
          <w:position w:val="1"/>
          <w:sz w:val="21"/>
        </w:rPr>
        <w:t>OpenAI</w:t>
      </w:r>
      <w:proofErr w:type="spellEnd"/>
      <w:r w:rsidRPr="00AC53B0">
        <w:rPr>
          <w:color w:val="333333"/>
          <w:spacing w:val="-2"/>
          <w:position w:val="1"/>
          <w:sz w:val="21"/>
        </w:rPr>
        <w:t>/Gemini).</w:t>
      </w:r>
    </w:p>
    <w:p w:rsidR="00AC53B0" w:rsidRDefault="00B40619" w:rsidP="00BD2E0E">
      <w:pPr>
        <w:pStyle w:val="ListParagraph"/>
        <w:numPr>
          <w:ilvl w:val="0"/>
          <w:numId w:val="19"/>
        </w:numPr>
        <w:rPr>
          <w:b/>
          <w:bCs/>
        </w:rPr>
      </w:pPr>
      <w:r w:rsidRPr="00AC53B0">
        <w:rPr>
          <w:b/>
          <w:bCs/>
        </w:rPr>
        <w:t>Week 2: Core development</w:t>
      </w:r>
      <w:r w:rsidR="00AC53B0">
        <w:rPr>
          <w:b/>
          <w:bCs/>
        </w:rPr>
        <w:t>:</w:t>
      </w:r>
    </w:p>
    <w:p w:rsidR="00AC53B0" w:rsidRPr="00AC53B0" w:rsidRDefault="00AC53B0" w:rsidP="00BD2E0E">
      <w:pPr>
        <w:pStyle w:val="ListParagraph"/>
        <w:widowControl w:val="0"/>
        <w:numPr>
          <w:ilvl w:val="0"/>
          <w:numId w:val="21"/>
        </w:numPr>
        <w:tabs>
          <w:tab w:val="left" w:pos="1633"/>
        </w:tabs>
        <w:autoSpaceDE w:val="0"/>
        <w:autoSpaceDN w:val="0"/>
        <w:spacing w:before="34" w:after="0" w:line="240" w:lineRule="auto"/>
        <w:rPr>
          <w:position w:val="1"/>
          <w:sz w:val="21"/>
        </w:rPr>
      </w:pPr>
      <w:r w:rsidRPr="00AC53B0">
        <w:rPr>
          <w:b/>
          <w:color w:val="333333"/>
          <w:position w:val="1"/>
          <w:sz w:val="21"/>
        </w:rPr>
        <w:t>Build</w:t>
      </w:r>
      <w:r w:rsidRPr="00AC53B0">
        <w:rPr>
          <w:b/>
          <w:color w:val="333333"/>
          <w:spacing w:val="-2"/>
          <w:position w:val="1"/>
          <w:sz w:val="21"/>
        </w:rPr>
        <w:t xml:space="preserve"> </w:t>
      </w:r>
      <w:r w:rsidRPr="00AC53B0">
        <w:rPr>
          <w:b/>
          <w:color w:val="333333"/>
          <w:position w:val="1"/>
          <w:sz w:val="21"/>
        </w:rPr>
        <w:t>the</w:t>
      </w:r>
      <w:r w:rsidRPr="00AC53B0">
        <w:rPr>
          <w:b/>
          <w:color w:val="333333"/>
          <w:spacing w:val="-1"/>
          <w:position w:val="1"/>
          <w:sz w:val="21"/>
        </w:rPr>
        <w:t xml:space="preserve"> </w:t>
      </w:r>
      <w:r w:rsidRPr="00AC53B0">
        <w:rPr>
          <w:b/>
          <w:color w:val="333333"/>
          <w:position w:val="1"/>
          <w:sz w:val="21"/>
        </w:rPr>
        <w:t>Seller</w:t>
      </w:r>
      <w:r w:rsidRPr="00AC53B0">
        <w:rPr>
          <w:b/>
          <w:color w:val="333333"/>
          <w:spacing w:val="-1"/>
          <w:position w:val="1"/>
          <w:sz w:val="21"/>
        </w:rPr>
        <w:t xml:space="preserve"> </w:t>
      </w:r>
      <w:r w:rsidRPr="00AC53B0">
        <w:rPr>
          <w:b/>
          <w:color w:val="333333"/>
          <w:position w:val="1"/>
          <w:sz w:val="21"/>
        </w:rPr>
        <w:t>Dashboard:</w:t>
      </w:r>
      <w:r w:rsidRPr="00AC53B0">
        <w:rPr>
          <w:b/>
          <w:color w:val="333333"/>
          <w:spacing w:val="-2"/>
          <w:position w:val="1"/>
          <w:sz w:val="21"/>
        </w:rPr>
        <w:t xml:space="preserve"> </w:t>
      </w:r>
      <w:r w:rsidRPr="00AC53B0">
        <w:rPr>
          <w:color w:val="333333"/>
          <w:position w:val="1"/>
          <w:sz w:val="21"/>
        </w:rPr>
        <w:t>Product</w:t>
      </w:r>
      <w:r w:rsidRPr="00AC53B0">
        <w:rPr>
          <w:color w:val="333333"/>
          <w:spacing w:val="-1"/>
          <w:position w:val="1"/>
          <w:sz w:val="21"/>
        </w:rPr>
        <w:t xml:space="preserve"> </w:t>
      </w:r>
      <w:r w:rsidRPr="00AC53B0">
        <w:rPr>
          <w:color w:val="333333"/>
          <w:position w:val="1"/>
          <w:sz w:val="21"/>
        </w:rPr>
        <w:t>CRUD</w:t>
      </w:r>
      <w:r w:rsidRPr="00AC53B0">
        <w:rPr>
          <w:color w:val="333333"/>
          <w:spacing w:val="-1"/>
          <w:position w:val="1"/>
          <w:sz w:val="21"/>
        </w:rPr>
        <w:t xml:space="preserve"> </w:t>
      </w:r>
      <w:r w:rsidRPr="00AC53B0">
        <w:rPr>
          <w:color w:val="333333"/>
          <w:position w:val="1"/>
          <w:sz w:val="21"/>
        </w:rPr>
        <w:t>(Create,</w:t>
      </w:r>
      <w:r w:rsidRPr="00AC53B0">
        <w:rPr>
          <w:color w:val="333333"/>
          <w:spacing w:val="-1"/>
          <w:position w:val="1"/>
          <w:sz w:val="21"/>
        </w:rPr>
        <w:t xml:space="preserve"> </w:t>
      </w:r>
      <w:r w:rsidRPr="00AC53B0">
        <w:rPr>
          <w:color w:val="333333"/>
          <w:position w:val="1"/>
          <w:sz w:val="21"/>
        </w:rPr>
        <w:t>Read,</w:t>
      </w:r>
      <w:r w:rsidRPr="00AC53B0">
        <w:rPr>
          <w:color w:val="333333"/>
          <w:spacing w:val="-1"/>
          <w:position w:val="1"/>
          <w:sz w:val="21"/>
        </w:rPr>
        <w:t xml:space="preserve"> </w:t>
      </w:r>
      <w:r w:rsidRPr="00AC53B0">
        <w:rPr>
          <w:color w:val="333333"/>
          <w:position w:val="1"/>
          <w:sz w:val="21"/>
        </w:rPr>
        <w:t>Update,</w:t>
      </w:r>
      <w:r w:rsidRPr="00AC53B0">
        <w:rPr>
          <w:color w:val="333333"/>
          <w:spacing w:val="-1"/>
          <w:position w:val="1"/>
          <w:sz w:val="21"/>
        </w:rPr>
        <w:t xml:space="preserve"> </w:t>
      </w:r>
      <w:r w:rsidRPr="00AC53B0">
        <w:rPr>
          <w:color w:val="333333"/>
          <w:position w:val="1"/>
          <w:sz w:val="21"/>
        </w:rPr>
        <w:t>Delete)</w:t>
      </w:r>
      <w:r w:rsidRPr="00AC53B0">
        <w:rPr>
          <w:color w:val="333333"/>
          <w:spacing w:val="-1"/>
          <w:position w:val="1"/>
          <w:sz w:val="21"/>
        </w:rPr>
        <w:t xml:space="preserve"> </w:t>
      </w:r>
      <w:r w:rsidRPr="00AC53B0">
        <w:rPr>
          <w:color w:val="333333"/>
          <w:spacing w:val="-2"/>
          <w:position w:val="1"/>
          <w:sz w:val="21"/>
        </w:rPr>
        <w:t>operations.</w:t>
      </w:r>
    </w:p>
    <w:p w:rsidR="00AC53B0" w:rsidRPr="00AC53B0" w:rsidRDefault="00AC53B0" w:rsidP="00BD2E0E">
      <w:pPr>
        <w:pStyle w:val="ListParagraph"/>
        <w:widowControl w:val="0"/>
        <w:numPr>
          <w:ilvl w:val="0"/>
          <w:numId w:val="22"/>
        </w:numPr>
        <w:tabs>
          <w:tab w:val="left" w:pos="1633"/>
        </w:tabs>
        <w:autoSpaceDE w:val="0"/>
        <w:autoSpaceDN w:val="0"/>
        <w:spacing w:before="79" w:after="0" w:line="240" w:lineRule="auto"/>
        <w:rPr>
          <w:position w:val="1"/>
          <w:sz w:val="21"/>
        </w:rPr>
      </w:pPr>
      <w:r w:rsidRPr="00AC53B0">
        <w:rPr>
          <w:b/>
          <w:color w:val="333333"/>
          <w:position w:val="1"/>
          <w:sz w:val="21"/>
        </w:rPr>
        <w:t>Develop</w:t>
      </w:r>
      <w:r w:rsidRPr="00AC53B0">
        <w:rPr>
          <w:b/>
          <w:color w:val="333333"/>
          <w:spacing w:val="-2"/>
          <w:position w:val="1"/>
          <w:sz w:val="21"/>
        </w:rPr>
        <w:t xml:space="preserve"> </w:t>
      </w:r>
      <w:r w:rsidRPr="00AC53B0">
        <w:rPr>
          <w:b/>
          <w:color w:val="333333"/>
          <w:position w:val="1"/>
          <w:sz w:val="21"/>
        </w:rPr>
        <w:t>the</w:t>
      </w:r>
      <w:r w:rsidRPr="00AC53B0">
        <w:rPr>
          <w:b/>
          <w:color w:val="333333"/>
          <w:spacing w:val="-1"/>
          <w:position w:val="1"/>
          <w:sz w:val="21"/>
        </w:rPr>
        <w:t xml:space="preserve"> </w:t>
      </w:r>
      <w:r w:rsidRPr="00AC53B0">
        <w:rPr>
          <w:b/>
          <w:color w:val="333333"/>
          <w:position w:val="1"/>
          <w:sz w:val="21"/>
        </w:rPr>
        <w:t>Buyer</w:t>
      </w:r>
      <w:r w:rsidRPr="00AC53B0">
        <w:rPr>
          <w:b/>
          <w:color w:val="333333"/>
          <w:spacing w:val="-1"/>
          <w:position w:val="1"/>
          <w:sz w:val="21"/>
        </w:rPr>
        <w:t xml:space="preserve"> </w:t>
      </w:r>
      <w:r w:rsidRPr="00AC53B0">
        <w:rPr>
          <w:b/>
          <w:color w:val="333333"/>
          <w:position w:val="1"/>
          <w:sz w:val="21"/>
        </w:rPr>
        <w:t>Storefront:</w:t>
      </w:r>
      <w:r w:rsidRPr="00AC53B0">
        <w:rPr>
          <w:b/>
          <w:color w:val="333333"/>
          <w:spacing w:val="-2"/>
          <w:position w:val="1"/>
          <w:sz w:val="21"/>
        </w:rPr>
        <w:t xml:space="preserve"> </w:t>
      </w:r>
      <w:r w:rsidRPr="00AC53B0">
        <w:rPr>
          <w:color w:val="333333"/>
          <w:position w:val="1"/>
          <w:sz w:val="21"/>
        </w:rPr>
        <w:t>Product</w:t>
      </w:r>
      <w:r w:rsidRPr="00AC53B0">
        <w:rPr>
          <w:color w:val="333333"/>
          <w:spacing w:val="-2"/>
          <w:position w:val="1"/>
          <w:sz w:val="21"/>
        </w:rPr>
        <w:t xml:space="preserve"> </w:t>
      </w:r>
      <w:r w:rsidRPr="00AC53B0">
        <w:rPr>
          <w:color w:val="333333"/>
          <w:position w:val="1"/>
          <w:sz w:val="21"/>
        </w:rPr>
        <w:t>grid,</w:t>
      </w:r>
      <w:r w:rsidRPr="00AC53B0">
        <w:rPr>
          <w:color w:val="333333"/>
          <w:spacing w:val="-1"/>
          <w:position w:val="1"/>
          <w:sz w:val="21"/>
        </w:rPr>
        <w:t xml:space="preserve"> </w:t>
      </w:r>
      <w:r w:rsidRPr="00AC53B0">
        <w:rPr>
          <w:color w:val="333333"/>
          <w:position w:val="1"/>
          <w:sz w:val="21"/>
        </w:rPr>
        <w:t>individual</w:t>
      </w:r>
      <w:r w:rsidRPr="00AC53B0">
        <w:rPr>
          <w:color w:val="333333"/>
          <w:spacing w:val="-1"/>
          <w:position w:val="1"/>
          <w:sz w:val="21"/>
        </w:rPr>
        <w:t xml:space="preserve"> </w:t>
      </w:r>
      <w:r w:rsidRPr="00AC53B0">
        <w:rPr>
          <w:color w:val="333333"/>
          <w:position w:val="1"/>
          <w:sz w:val="21"/>
        </w:rPr>
        <w:t>product</w:t>
      </w:r>
      <w:r w:rsidRPr="00AC53B0">
        <w:rPr>
          <w:color w:val="333333"/>
          <w:spacing w:val="-1"/>
          <w:position w:val="1"/>
          <w:sz w:val="21"/>
        </w:rPr>
        <w:t xml:space="preserve"> </w:t>
      </w:r>
      <w:r w:rsidRPr="00AC53B0">
        <w:rPr>
          <w:color w:val="333333"/>
          <w:position w:val="1"/>
          <w:sz w:val="21"/>
        </w:rPr>
        <w:t>pages,</w:t>
      </w:r>
      <w:r w:rsidRPr="00AC53B0">
        <w:rPr>
          <w:color w:val="333333"/>
          <w:spacing w:val="-2"/>
          <w:position w:val="1"/>
          <w:sz w:val="21"/>
        </w:rPr>
        <w:t xml:space="preserve"> </w:t>
      </w:r>
      <w:r w:rsidRPr="00AC53B0">
        <w:rPr>
          <w:color w:val="333333"/>
          <w:position w:val="1"/>
          <w:sz w:val="21"/>
        </w:rPr>
        <w:t>and</w:t>
      </w:r>
      <w:r w:rsidRPr="00AC53B0">
        <w:rPr>
          <w:color w:val="333333"/>
          <w:spacing w:val="-1"/>
          <w:position w:val="1"/>
          <w:sz w:val="21"/>
        </w:rPr>
        <w:t xml:space="preserve"> </w:t>
      </w:r>
      <w:r w:rsidRPr="00AC53B0">
        <w:rPr>
          <w:color w:val="333333"/>
          <w:position w:val="1"/>
          <w:sz w:val="21"/>
        </w:rPr>
        <w:t>shopping</w:t>
      </w:r>
      <w:r w:rsidRPr="00AC53B0">
        <w:rPr>
          <w:color w:val="333333"/>
          <w:spacing w:val="-1"/>
          <w:position w:val="1"/>
          <w:sz w:val="21"/>
        </w:rPr>
        <w:t xml:space="preserve"> </w:t>
      </w:r>
      <w:r w:rsidRPr="00AC53B0">
        <w:rPr>
          <w:color w:val="333333"/>
          <w:position w:val="1"/>
          <w:sz w:val="21"/>
        </w:rPr>
        <w:t>cart</w:t>
      </w:r>
      <w:r w:rsidRPr="00AC53B0">
        <w:rPr>
          <w:color w:val="333333"/>
          <w:spacing w:val="-1"/>
          <w:position w:val="1"/>
          <w:sz w:val="21"/>
        </w:rPr>
        <w:t xml:space="preserve"> </w:t>
      </w:r>
      <w:r w:rsidRPr="00AC53B0">
        <w:rPr>
          <w:color w:val="333333"/>
          <w:spacing w:val="-2"/>
          <w:position w:val="1"/>
          <w:sz w:val="21"/>
        </w:rPr>
        <w:t>logic.</w:t>
      </w:r>
    </w:p>
    <w:p w:rsidR="00AC53B0" w:rsidRPr="00AC53B0" w:rsidRDefault="00AC53B0" w:rsidP="00BD2E0E">
      <w:pPr>
        <w:pStyle w:val="ListParagraph"/>
        <w:widowControl w:val="0"/>
        <w:numPr>
          <w:ilvl w:val="0"/>
          <w:numId w:val="21"/>
        </w:numPr>
        <w:tabs>
          <w:tab w:val="left" w:pos="1633"/>
        </w:tabs>
        <w:autoSpaceDE w:val="0"/>
        <w:autoSpaceDN w:val="0"/>
        <w:spacing w:before="34" w:after="0" w:line="240" w:lineRule="auto"/>
        <w:rPr>
          <w:position w:val="1"/>
          <w:sz w:val="21"/>
        </w:rPr>
      </w:pPr>
      <w:r>
        <w:rPr>
          <w:color w:val="333333"/>
          <w:position w:val="1"/>
          <w:sz w:val="21"/>
        </w:rPr>
        <w:t xml:space="preserve">Implement user authentication for </w:t>
      </w:r>
      <w:r>
        <w:rPr>
          <w:color w:val="333333"/>
          <w:spacing w:val="-2"/>
          <w:position w:val="1"/>
          <w:sz w:val="21"/>
        </w:rPr>
        <w:t>sellers.</w:t>
      </w:r>
    </w:p>
    <w:p w:rsidR="00AC53B0" w:rsidRDefault="00B40619" w:rsidP="00BD2E0E">
      <w:pPr>
        <w:pStyle w:val="ListParagraph"/>
        <w:numPr>
          <w:ilvl w:val="0"/>
          <w:numId w:val="19"/>
        </w:numPr>
        <w:rPr>
          <w:b/>
          <w:bCs/>
        </w:rPr>
      </w:pPr>
      <w:r w:rsidRPr="00AC53B0">
        <w:rPr>
          <w:b/>
          <w:bCs/>
        </w:rPr>
        <w:t>Week 3: Integration</w:t>
      </w:r>
      <w:r w:rsidR="00AC53B0">
        <w:rPr>
          <w:b/>
          <w:bCs/>
        </w:rPr>
        <w:t>:</w:t>
      </w:r>
    </w:p>
    <w:p w:rsidR="00AC53B0" w:rsidRPr="00AC53B0" w:rsidRDefault="00AC53B0" w:rsidP="00BD2E0E">
      <w:pPr>
        <w:pStyle w:val="ListParagraph"/>
        <w:widowControl w:val="0"/>
        <w:numPr>
          <w:ilvl w:val="0"/>
          <w:numId w:val="23"/>
        </w:numPr>
        <w:tabs>
          <w:tab w:val="left" w:pos="1633"/>
        </w:tabs>
        <w:autoSpaceDE w:val="0"/>
        <w:autoSpaceDN w:val="0"/>
        <w:spacing w:before="33" w:after="0" w:line="240" w:lineRule="auto"/>
        <w:rPr>
          <w:position w:val="1"/>
          <w:sz w:val="21"/>
        </w:rPr>
      </w:pPr>
      <w:r w:rsidRPr="00AC53B0">
        <w:rPr>
          <w:b/>
          <w:color w:val="333333"/>
          <w:position w:val="1"/>
          <w:sz w:val="21"/>
        </w:rPr>
        <w:t>Description Assistant:</w:t>
      </w:r>
      <w:r w:rsidRPr="00AC53B0">
        <w:rPr>
          <w:b/>
          <w:color w:val="333333"/>
          <w:spacing w:val="-1"/>
          <w:position w:val="1"/>
          <w:sz w:val="21"/>
        </w:rPr>
        <w:t xml:space="preserve"> </w:t>
      </w:r>
      <w:r w:rsidRPr="00AC53B0">
        <w:rPr>
          <w:color w:val="333333"/>
          <w:position w:val="1"/>
          <w:sz w:val="21"/>
        </w:rPr>
        <w:t xml:space="preserve">Connect the backend to an LLM API to generate descriptions </w:t>
      </w:r>
      <w:r w:rsidRPr="00AC53B0">
        <w:rPr>
          <w:color w:val="333333"/>
          <w:position w:val="1"/>
          <w:sz w:val="21"/>
        </w:rPr>
        <w:lastRenderedPageBreak/>
        <w:t xml:space="preserve">from </w:t>
      </w:r>
      <w:r w:rsidRPr="00AC53B0">
        <w:rPr>
          <w:color w:val="333333"/>
          <w:spacing w:val="-2"/>
          <w:position w:val="1"/>
          <w:sz w:val="21"/>
        </w:rPr>
        <w:t>keywords.</w:t>
      </w:r>
    </w:p>
    <w:p w:rsidR="00AC53B0" w:rsidRPr="00AC53B0" w:rsidRDefault="00AC53B0" w:rsidP="00BD2E0E">
      <w:pPr>
        <w:pStyle w:val="ListParagraph"/>
        <w:widowControl w:val="0"/>
        <w:numPr>
          <w:ilvl w:val="0"/>
          <w:numId w:val="23"/>
        </w:numPr>
        <w:tabs>
          <w:tab w:val="left" w:pos="1634"/>
        </w:tabs>
        <w:autoSpaceDE w:val="0"/>
        <w:autoSpaceDN w:val="0"/>
        <w:spacing w:before="34" w:after="0"/>
        <w:ind w:right="351"/>
        <w:rPr>
          <w:sz w:val="21"/>
        </w:rPr>
      </w:pPr>
      <w:r w:rsidRPr="00AC53B0">
        <w:rPr>
          <w:b/>
          <w:color w:val="333333"/>
          <w:position w:val="1"/>
          <w:sz w:val="21"/>
        </w:rPr>
        <w:t>Suggestion</w:t>
      </w:r>
      <w:r w:rsidRPr="00AC53B0">
        <w:rPr>
          <w:b/>
          <w:color w:val="333333"/>
          <w:spacing w:val="-4"/>
          <w:position w:val="1"/>
          <w:sz w:val="21"/>
        </w:rPr>
        <w:t xml:space="preserve"> </w:t>
      </w:r>
      <w:r w:rsidRPr="00AC53B0">
        <w:rPr>
          <w:b/>
          <w:color w:val="333333"/>
          <w:position w:val="1"/>
          <w:sz w:val="21"/>
        </w:rPr>
        <w:t>Engine:</w:t>
      </w:r>
      <w:r w:rsidRPr="00AC53B0">
        <w:rPr>
          <w:b/>
          <w:color w:val="333333"/>
          <w:spacing w:val="-5"/>
          <w:position w:val="1"/>
          <w:sz w:val="21"/>
        </w:rPr>
        <w:t xml:space="preserve"> </w:t>
      </w:r>
      <w:r w:rsidRPr="00AC53B0">
        <w:rPr>
          <w:color w:val="333333"/>
          <w:position w:val="1"/>
          <w:sz w:val="21"/>
        </w:rPr>
        <w:t>Develop</w:t>
      </w:r>
      <w:r w:rsidRPr="00AC53B0">
        <w:rPr>
          <w:color w:val="333333"/>
          <w:spacing w:val="-4"/>
          <w:position w:val="1"/>
          <w:sz w:val="21"/>
        </w:rPr>
        <w:t xml:space="preserve"> </w:t>
      </w:r>
      <w:r w:rsidRPr="00AC53B0">
        <w:rPr>
          <w:color w:val="333333"/>
          <w:position w:val="1"/>
          <w:sz w:val="21"/>
        </w:rPr>
        <w:t>logic</w:t>
      </w:r>
      <w:r w:rsidRPr="00AC53B0">
        <w:rPr>
          <w:color w:val="333333"/>
          <w:spacing w:val="-4"/>
          <w:position w:val="1"/>
          <w:sz w:val="21"/>
        </w:rPr>
        <w:t xml:space="preserve"> </w:t>
      </w:r>
      <w:r w:rsidRPr="00AC53B0">
        <w:rPr>
          <w:color w:val="333333"/>
          <w:position w:val="1"/>
          <w:sz w:val="21"/>
        </w:rPr>
        <w:t>to</w:t>
      </w:r>
      <w:r w:rsidRPr="00AC53B0">
        <w:rPr>
          <w:color w:val="333333"/>
          <w:spacing w:val="-4"/>
          <w:position w:val="1"/>
          <w:sz w:val="21"/>
        </w:rPr>
        <w:t xml:space="preserve"> </w:t>
      </w:r>
      <w:r w:rsidRPr="00AC53B0">
        <w:rPr>
          <w:color w:val="333333"/>
          <w:position w:val="1"/>
          <w:sz w:val="21"/>
        </w:rPr>
        <w:t>filter</w:t>
      </w:r>
      <w:r w:rsidRPr="00AC53B0">
        <w:rPr>
          <w:color w:val="333333"/>
          <w:spacing w:val="-4"/>
          <w:position w:val="1"/>
          <w:sz w:val="21"/>
        </w:rPr>
        <w:t xml:space="preserve"> </w:t>
      </w:r>
      <w:r w:rsidRPr="00AC53B0">
        <w:rPr>
          <w:color w:val="333333"/>
          <w:position w:val="1"/>
          <w:sz w:val="21"/>
        </w:rPr>
        <w:t>and</w:t>
      </w:r>
      <w:r w:rsidRPr="00AC53B0">
        <w:rPr>
          <w:color w:val="333333"/>
          <w:spacing w:val="-4"/>
          <w:position w:val="1"/>
          <w:sz w:val="21"/>
        </w:rPr>
        <w:t xml:space="preserve"> </w:t>
      </w:r>
      <w:r w:rsidRPr="00AC53B0">
        <w:rPr>
          <w:color w:val="333333"/>
          <w:position w:val="1"/>
          <w:sz w:val="21"/>
        </w:rPr>
        <w:t>display</w:t>
      </w:r>
      <w:r w:rsidRPr="00AC53B0">
        <w:rPr>
          <w:color w:val="333333"/>
          <w:spacing w:val="-4"/>
          <w:position w:val="1"/>
          <w:sz w:val="21"/>
        </w:rPr>
        <w:t xml:space="preserve"> </w:t>
      </w:r>
      <w:r w:rsidRPr="00AC53B0">
        <w:rPr>
          <w:color w:val="333333"/>
          <w:position w:val="1"/>
          <w:sz w:val="21"/>
        </w:rPr>
        <w:t>"Related</w:t>
      </w:r>
      <w:r w:rsidRPr="00AC53B0">
        <w:rPr>
          <w:color w:val="333333"/>
          <w:spacing w:val="-4"/>
          <w:position w:val="1"/>
          <w:sz w:val="21"/>
        </w:rPr>
        <w:t xml:space="preserve"> </w:t>
      </w:r>
      <w:r w:rsidRPr="00AC53B0">
        <w:rPr>
          <w:color w:val="333333"/>
          <w:position w:val="1"/>
          <w:sz w:val="21"/>
        </w:rPr>
        <w:t>Products"</w:t>
      </w:r>
      <w:r w:rsidRPr="00AC53B0">
        <w:rPr>
          <w:color w:val="333333"/>
          <w:spacing w:val="-4"/>
          <w:position w:val="1"/>
          <w:sz w:val="21"/>
        </w:rPr>
        <w:t xml:space="preserve"> </w:t>
      </w:r>
      <w:r w:rsidRPr="00AC53B0">
        <w:rPr>
          <w:color w:val="333333"/>
          <w:position w:val="1"/>
          <w:sz w:val="21"/>
        </w:rPr>
        <w:t>based</w:t>
      </w:r>
      <w:r w:rsidRPr="00AC53B0">
        <w:rPr>
          <w:color w:val="333333"/>
          <w:spacing w:val="-4"/>
          <w:position w:val="1"/>
          <w:sz w:val="21"/>
        </w:rPr>
        <w:t xml:space="preserve"> </w:t>
      </w:r>
      <w:r w:rsidRPr="00AC53B0">
        <w:rPr>
          <w:color w:val="333333"/>
          <w:position w:val="1"/>
          <w:sz w:val="21"/>
        </w:rPr>
        <w:t>on</w:t>
      </w:r>
      <w:r w:rsidRPr="00AC53B0">
        <w:rPr>
          <w:color w:val="333333"/>
          <w:spacing w:val="-4"/>
          <w:position w:val="1"/>
          <w:sz w:val="21"/>
        </w:rPr>
        <w:t xml:space="preserve"> </w:t>
      </w:r>
      <w:r w:rsidRPr="00AC53B0">
        <w:rPr>
          <w:color w:val="333333"/>
          <w:position w:val="1"/>
          <w:sz w:val="21"/>
        </w:rPr>
        <w:t>categories</w:t>
      </w:r>
      <w:r w:rsidRPr="00AC53B0">
        <w:rPr>
          <w:color w:val="333333"/>
          <w:spacing w:val="-4"/>
          <w:position w:val="1"/>
          <w:sz w:val="21"/>
        </w:rPr>
        <w:t xml:space="preserve"> </w:t>
      </w:r>
      <w:r w:rsidRPr="00AC53B0">
        <w:rPr>
          <w:color w:val="333333"/>
          <w:position w:val="1"/>
          <w:sz w:val="21"/>
        </w:rPr>
        <w:t xml:space="preserve">and </w:t>
      </w:r>
      <w:r w:rsidRPr="00AC53B0">
        <w:rPr>
          <w:color w:val="333333"/>
          <w:spacing w:val="-2"/>
          <w:sz w:val="21"/>
        </w:rPr>
        <w:t>tags.</w:t>
      </w:r>
    </w:p>
    <w:p w:rsidR="00AC53B0" w:rsidRPr="00AC53B0" w:rsidRDefault="00AC53B0" w:rsidP="00BD2E0E">
      <w:pPr>
        <w:pStyle w:val="ListParagraph"/>
        <w:widowControl w:val="0"/>
        <w:numPr>
          <w:ilvl w:val="0"/>
          <w:numId w:val="23"/>
        </w:numPr>
        <w:tabs>
          <w:tab w:val="left" w:pos="1633"/>
        </w:tabs>
        <w:autoSpaceDE w:val="0"/>
        <w:autoSpaceDN w:val="0"/>
        <w:spacing w:before="19" w:after="0" w:line="240" w:lineRule="auto"/>
        <w:rPr>
          <w:position w:val="1"/>
          <w:sz w:val="21"/>
        </w:rPr>
      </w:pPr>
      <w:r w:rsidRPr="00AC53B0">
        <w:rPr>
          <w:color w:val="333333"/>
          <w:position w:val="1"/>
          <w:sz w:val="21"/>
        </w:rPr>
        <w:t xml:space="preserve">Integration of secure checkout </w:t>
      </w:r>
      <w:r w:rsidRPr="00AC53B0">
        <w:rPr>
          <w:color w:val="333333"/>
          <w:spacing w:val="-2"/>
          <w:position w:val="1"/>
          <w:sz w:val="21"/>
        </w:rPr>
        <w:t>flow.</w:t>
      </w:r>
    </w:p>
    <w:p w:rsidR="00B40619" w:rsidRDefault="00B40619" w:rsidP="00BD2E0E">
      <w:pPr>
        <w:pStyle w:val="ListParagraph"/>
        <w:numPr>
          <w:ilvl w:val="0"/>
          <w:numId w:val="19"/>
        </w:numPr>
        <w:rPr>
          <w:b/>
          <w:bCs/>
        </w:rPr>
      </w:pPr>
      <w:r w:rsidRPr="00AC53B0">
        <w:rPr>
          <w:b/>
          <w:bCs/>
        </w:rPr>
        <w:t>Week 4: Testing &amp; finalization</w:t>
      </w:r>
      <w:r w:rsidR="00AC53B0">
        <w:rPr>
          <w:b/>
          <w:bCs/>
        </w:rPr>
        <w:t>:</w:t>
      </w:r>
    </w:p>
    <w:p w:rsidR="00AC53B0" w:rsidRPr="00AC53B0" w:rsidRDefault="00AC53B0" w:rsidP="00BD2E0E">
      <w:pPr>
        <w:pStyle w:val="ListParagraph"/>
        <w:widowControl w:val="0"/>
        <w:numPr>
          <w:ilvl w:val="1"/>
          <w:numId w:val="24"/>
        </w:numPr>
        <w:tabs>
          <w:tab w:val="left" w:pos="1633"/>
        </w:tabs>
        <w:autoSpaceDE w:val="0"/>
        <w:autoSpaceDN w:val="0"/>
        <w:spacing w:before="33" w:after="0" w:line="240" w:lineRule="auto"/>
        <w:ind w:left="1080"/>
        <w:rPr>
          <w:position w:val="1"/>
          <w:sz w:val="21"/>
        </w:rPr>
      </w:pPr>
      <w:r w:rsidRPr="00AC53B0">
        <w:rPr>
          <w:color w:val="333333"/>
          <w:position w:val="1"/>
          <w:sz w:val="21"/>
        </w:rPr>
        <w:t xml:space="preserve">End-to-end testing (from product listing to simulated </w:t>
      </w:r>
      <w:r w:rsidRPr="00AC53B0">
        <w:rPr>
          <w:color w:val="333333"/>
          <w:spacing w:val="-2"/>
          <w:position w:val="1"/>
          <w:sz w:val="21"/>
        </w:rPr>
        <w:t>purchase).</w:t>
      </w:r>
    </w:p>
    <w:p w:rsidR="00AC53B0" w:rsidRPr="00AC53B0" w:rsidRDefault="00AC53B0" w:rsidP="00BD2E0E">
      <w:pPr>
        <w:pStyle w:val="ListParagraph"/>
        <w:widowControl w:val="0"/>
        <w:numPr>
          <w:ilvl w:val="1"/>
          <w:numId w:val="24"/>
        </w:numPr>
        <w:tabs>
          <w:tab w:val="left" w:pos="1633"/>
        </w:tabs>
        <w:autoSpaceDE w:val="0"/>
        <w:autoSpaceDN w:val="0"/>
        <w:spacing w:before="34" w:after="0" w:line="240" w:lineRule="auto"/>
        <w:ind w:left="1080"/>
        <w:rPr>
          <w:position w:val="1"/>
          <w:sz w:val="21"/>
        </w:rPr>
      </w:pPr>
      <w:r w:rsidRPr="00AC53B0">
        <w:rPr>
          <w:color w:val="333333"/>
          <w:position w:val="1"/>
          <w:sz w:val="21"/>
        </w:rPr>
        <w:t>Refining</w:t>
      </w:r>
      <w:r w:rsidRPr="00AC53B0">
        <w:rPr>
          <w:color w:val="333333"/>
          <w:spacing w:val="-1"/>
          <w:position w:val="1"/>
          <w:sz w:val="21"/>
        </w:rPr>
        <w:t xml:space="preserve"> </w:t>
      </w:r>
      <w:r w:rsidRPr="00AC53B0">
        <w:rPr>
          <w:color w:val="333333"/>
          <w:position w:val="1"/>
          <w:sz w:val="21"/>
        </w:rPr>
        <w:t>AI</w:t>
      </w:r>
      <w:r w:rsidRPr="00AC53B0">
        <w:rPr>
          <w:color w:val="333333"/>
          <w:spacing w:val="-1"/>
          <w:position w:val="1"/>
          <w:sz w:val="21"/>
        </w:rPr>
        <w:t xml:space="preserve"> </w:t>
      </w:r>
      <w:r w:rsidRPr="00AC53B0">
        <w:rPr>
          <w:color w:val="333333"/>
          <w:position w:val="1"/>
          <w:sz w:val="21"/>
        </w:rPr>
        <w:t>prompt</w:t>
      </w:r>
      <w:r w:rsidRPr="00AC53B0">
        <w:rPr>
          <w:color w:val="333333"/>
          <w:spacing w:val="-1"/>
          <w:position w:val="1"/>
          <w:sz w:val="21"/>
        </w:rPr>
        <w:t xml:space="preserve"> </w:t>
      </w:r>
      <w:r w:rsidRPr="00AC53B0">
        <w:rPr>
          <w:color w:val="333333"/>
          <w:position w:val="1"/>
          <w:sz w:val="21"/>
        </w:rPr>
        <w:t>engineering</w:t>
      </w:r>
      <w:r w:rsidRPr="00AC53B0">
        <w:rPr>
          <w:color w:val="333333"/>
          <w:spacing w:val="-1"/>
          <w:position w:val="1"/>
          <w:sz w:val="21"/>
        </w:rPr>
        <w:t xml:space="preserve"> </w:t>
      </w:r>
      <w:r w:rsidRPr="00AC53B0">
        <w:rPr>
          <w:color w:val="333333"/>
          <w:position w:val="1"/>
          <w:sz w:val="21"/>
        </w:rPr>
        <w:t>for</w:t>
      </w:r>
      <w:r w:rsidRPr="00AC53B0">
        <w:rPr>
          <w:color w:val="333333"/>
          <w:spacing w:val="-1"/>
          <w:position w:val="1"/>
          <w:sz w:val="21"/>
        </w:rPr>
        <w:t xml:space="preserve"> </w:t>
      </w:r>
      <w:r w:rsidRPr="00AC53B0">
        <w:rPr>
          <w:color w:val="333333"/>
          <w:position w:val="1"/>
          <w:sz w:val="21"/>
        </w:rPr>
        <w:t>better</w:t>
      </w:r>
      <w:r w:rsidRPr="00AC53B0">
        <w:rPr>
          <w:color w:val="333333"/>
          <w:spacing w:val="-1"/>
          <w:position w:val="1"/>
          <w:sz w:val="21"/>
        </w:rPr>
        <w:t xml:space="preserve"> </w:t>
      </w:r>
      <w:r w:rsidRPr="00AC53B0">
        <w:rPr>
          <w:color w:val="333333"/>
          <w:position w:val="1"/>
          <w:sz w:val="21"/>
        </w:rPr>
        <w:t>description</w:t>
      </w:r>
      <w:r w:rsidRPr="00AC53B0">
        <w:rPr>
          <w:color w:val="333333"/>
          <w:spacing w:val="-1"/>
          <w:position w:val="1"/>
          <w:sz w:val="21"/>
        </w:rPr>
        <w:t xml:space="preserve"> </w:t>
      </w:r>
      <w:r w:rsidRPr="00AC53B0">
        <w:rPr>
          <w:color w:val="333333"/>
          <w:spacing w:val="-2"/>
          <w:position w:val="1"/>
          <w:sz w:val="21"/>
        </w:rPr>
        <w:t>quality.</w:t>
      </w:r>
    </w:p>
    <w:p w:rsidR="00AC53B0" w:rsidRPr="00AC53B0" w:rsidRDefault="00AC53B0" w:rsidP="00BD2E0E">
      <w:pPr>
        <w:pStyle w:val="ListParagraph"/>
        <w:widowControl w:val="0"/>
        <w:numPr>
          <w:ilvl w:val="1"/>
          <w:numId w:val="24"/>
        </w:numPr>
        <w:tabs>
          <w:tab w:val="left" w:pos="1633"/>
        </w:tabs>
        <w:autoSpaceDE w:val="0"/>
        <w:autoSpaceDN w:val="0"/>
        <w:spacing w:before="33" w:after="0" w:line="240" w:lineRule="auto"/>
        <w:ind w:left="1080"/>
        <w:rPr>
          <w:position w:val="1"/>
          <w:sz w:val="21"/>
        </w:rPr>
      </w:pPr>
      <w:r w:rsidRPr="00AC53B0">
        <w:rPr>
          <w:color w:val="333333"/>
          <w:position w:val="1"/>
          <w:sz w:val="21"/>
        </w:rPr>
        <w:t xml:space="preserve">Bug fixes and UI </w:t>
      </w:r>
      <w:r w:rsidRPr="00AC53B0">
        <w:rPr>
          <w:color w:val="333333"/>
          <w:spacing w:val="-2"/>
          <w:position w:val="1"/>
          <w:sz w:val="21"/>
        </w:rPr>
        <w:t>polishing.</w:t>
      </w:r>
    </w:p>
    <w:p w:rsidR="00AC53B0" w:rsidRPr="00AC53B0" w:rsidRDefault="00AC53B0" w:rsidP="00BD2E0E">
      <w:pPr>
        <w:pStyle w:val="ListParagraph"/>
        <w:widowControl w:val="0"/>
        <w:numPr>
          <w:ilvl w:val="1"/>
          <w:numId w:val="24"/>
        </w:numPr>
        <w:tabs>
          <w:tab w:val="left" w:pos="1633"/>
        </w:tabs>
        <w:autoSpaceDE w:val="0"/>
        <w:autoSpaceDN w:val="0"/>
        <w:spacing w:before="34" w:after="0" w:line="240" w:lineRule="auto"/>
        <w:ind w:left="1080"/>
        <w:rPr>
          <w:position w:val="1"/>
          <w:sz w:val="21"/>
        </w:rPr>
      </w:pPr>
      <w:r w:rsidRPr="00AC53B0">
        <w:rPr>
          <w:color w:val="333333"/>
          <w:position w:val="1"/>
          <w:sz w:val="21"/>
        </w:rPr>
        <w:t>Deployment</w:t>
      </w:r>
      <w:r w:rsidRPr="00AC53B0">
        <w:rPr>
          <w:color w:val="333333"/>
          <w:spacing w:val="-2"/>
          <w:position w:val="1"/>
          <w:sz w:val="21"/>
        </w:rPr>
        <w:t xml:space="preserve"> </w:t>
      </w:r>
      <w:r w:rsidRPr="00AC53B0">
        <w:rPr>
          <w:color w:val="333333"/>
          <w:position w:val="1"/>
          <w:sz w:val="21"/>
        </w:rPr>
        <w:t>to</w:t>
      </w:r>
      <w:r w:rsidRPr="00AC53B0">
        <w:rPr>
          <w:color w:val="333333"/>
          <w:spacing w:val="-2"/>
          <w:position w:val="1"/>
          <w:sz w:val="21"/>
        </w:rPr>
        <w:t xml:space="preserve"> </w:t>
      </w:r>
      <w:r w:rsidRPr="00AC53B0">
        <w:rPr>
          <w:color w:val="333333"/>
          <w:position w:val="1"/>
          <w:sz w:val="21"/>
        </w:rPr>
        <w:t>a</w:t>
      </w:r>
      <w:r w:rsidRPr="00AC53B0">
        <w:rPr>
          <w:color w:val="333333"/>
          <w:spacing w:val="-1"/>
          <w:position w:val="1"/>
          <w:sz w:val="21"/>
        </w:rPr>
        <w:t xml:space="preserve"> </w:t>
      </w:r>
      <w:r w:rsidRPr="00AC53B0">
        <w:rPr>
          <w:color w:val="333333"/>
          <w:position w:val="1"/>
          <w:sz w:val="21"/>
        </w:rPr>
        <w:t>live</w:t>
      </w:r>
      <w:r w:rsidRPr="00AC53B0">
        <w:rPr>
          <w:color w:val="333333"/>
          <w:spacing w:val="-2"/>
          <w:position w:val="1"/>
          <w:sz w:val="21"/>
        </w:rPr>
        <w:t xml:space="preserve"> </w:t>
      </w:r>
      <w:r w:rsidRPr="00AC53B0">
        <w:rPr>
          <w:color w:val="333333"/>
          <w:position w:val="1"/>
          <w:sz w:val="21"/>
        </w:rPr>
        <w:t>hosting</w:t>
      </w:r>
      <w:r w:rsidRPr="00AC53B0">
        <w:rPr>
          <w:color w:val="333333"/>
          <w:spacing w:val="-1"/>
          <w:position w:val="1"/>
          <w:sz w:val="21"/>
        </w:rPr>
        <w:t xml:space="preserve"> </w:t>
      </w:r>
      <w:r w:rsidRPr="00AC53B0">
        <w:rPr>
          <w:color w:val="333333"/>
          <w:position w:val="1"/>
          <w:sz w:val="21"/>
        </w:rPr>
        <w:t>environment</w:t>
      </w:r>
      <w:r w:rsidRPr="00AC53B0">
        <w:rPr>
          <w:color w:val="333333"/>
          <w:spacing w:val="-2"/>
          <w:position w:val="1"/>
          <w:sz w:val="21"/>
        </w:rPr>
        <w:t xml:space="preserve"> </w:t>
      </w:r>
      <w:r w:rsidRPr="00AC53B0">
        <w:rPr>
          <w:color w:val="333333"/>
          <w:position w:val="1"/>
          <w:sz w:val="21"/>
        </w:rPr>
        <w:t>(e.g.,</w:t>
      </w:r>
      <w:r w:rsidRPr="00AC53B0">
        <w:rPr>
          <w:color w:val="333333"/>
          <w:spacing w:val="-1"/>
          <w:position w:val="1"/>
          <w:sz w:val="21"/>
        </w:rPr>
        <w:t xml:space="preserve"> </w:t>
      </w:r>
      <w:proofErr w:type="spellStart"/>
      <w:r w:rsidRPr="00AC53B0">
        <w:rPr>
          <w:color w:val="333333"/>
          <w:position w:val="1"/>
          <w:sz w:val="21"/>
        </w:rPr>
        <w:t>Vercel</w:t>
      </w:r>
      <w:proofErr w:type="spellEnd"/>
      <w:r w:rsidRPr="00AC53B0">
        <w:rPr>
          <w:color w:val="333333"/>
          <w:spacing w:val="-2"/>
          <w:position w:val="1"/>
          <w:sz w:val="21"/>
        </w:rPr>
        <w:t xml:space="preserve"> </w:t>
      </w:r>
      <w:r w:rsidRPr="00AC53B0">
        <w:rPr>
          <w:color w:val="333333"/>
          <w:position w:val="1"/>
          <w:sz w:val="21"/>
        </w:rPr>
        <w:t>or</w:t>
      </w:r>
      <w:r w:rsidRPr="00AC53B0">
        <w:rPr>
          <w:color w:val="333333"/>
          <w:spacing w:val="-1"/>
          <w:position w:val="1"/>
          <w:sz w:val="21"/>
        </w:rPr>
        <w:t xml:space="preserve"> </w:t>
      </w:r>
      <w:r w:rsidRPr="00AC53B0">
        <w:rPr>
          <w:color w:val="333333"/>
          <w:spacing w:val="-2"/>
          <w:position w:val="1"/>
          <w:sz w:val="21"/>
        </w:rPr>
        <w:t>AWS).</w:t>
      </w:r>
    </w:p>
    <w:p w:rsidR="00B40619" w:rsidRDefault="00B40619" w:rsidP="00B40619">
      <w:pPr>
        <w:pStyle w:val="Heading2"/>
      </w:pPr>
      <w:r>
        <w:t>6.2 Milestones</w:t>
      </w:r>
    </w:p>
    <w:p w:rsidR="00AC53B0" w:rsidRDefault="00AC53B0" w:rsidP="00AC53B0">
      <w:pPr>
        <w:pStyle w:val="BodyText"/>
        <w:spacing w:before="80"/>
      </w:pPr>
      <w:r>
        <w:rPr>
          <w:color w:val="333333"/>
        </w:rPr>
        <w:t>To</w:t>
      </w:r>
      <w:r>
        <w:rPr>
          <w:color w:val="333333"/>
          <w:spacing w:val="-2"/>
        </w:rPr>
        <w:t xml:space="preserve"> </w:t>
      </w:r>
      <w:r>
        <w:rPr>
          <w:color w:val="333333"/>
        </w:rPr>
        <w:t>ensure</w:t>
      </w:r>
      <w:r>
        <w:rPr>
          <w:color w:val="333333"/>
          <w:spacing w:val="-2"/>
        </w:rPr>
        <w:t xml:space="preserve"> </w:t>
      </w:r>
      <w:r>
        <w:rPr>
          <w:color w:val="333333"/>
        </w:rPr>
        <w:t>the</w:t>
      </w:r>
      <w:r>
        <w:rPr>
          <w:color w:val="333333"/>
          <w:spacing w:val="-1"/>
        </w:rPr>
        <w:t xml:space="preserve"> </w:t>
      </w:r>
      <w:r>
        <w:rPr>
          <w:color w:val="333333"/>
        </w:rPr>
        <w:t>project</w:t>
      </w:r>
      <w:r>
        <w:rPr>
          <w:color w:val="333333"/>
          <w:spacing w:val="-2"/>
        </w:rPr>
        <w:t xml:space="preserve"> </w:t>
      </w:r>
      <w:r>
        <w:rPr>
          <w:color w:val="333333"/>
        </w:rPr>
        <w:t>stays</w:t>
      </w:r>
      <w:r>
        <w:rPr>
          <w:color w:val="333333"/>
          <w:spacing w:val="-2"/>
        </w:rPr>
        <w:t xml:space="preserve"> </w:t>
      </w:r>
      <w:r>
        <w:rPr>
          <w:color w:val="333333"/>
        </w:rPr>
        <w:t>on</w:t>
      </w:r>
      <w:r>
        <w:rPr>
          <w:color w:val="333333"/>
          <w:spacing w:val="-1"/>
        </w:rPr>
        <w:t xml:space="preserve"> </w:t>
      </w:r>
      <w:r>
        <w:rPr>
          <w:color w:val="333333"/>
        </w:rPr>
        <w:t>track,</w:t>
      </w:r>
      <w:r>
        <w:rPr>
          <w:color w:val="333333"/>
          <w:spacing w:val="-2"/>
        </w:rPr>
        <w:t xml:space="preserve"> </w:t>
      </w:r>
      <w:r>
        <w:rPr>
          <w:color w:val="333333"/>
        </w:rPr>
        <w:t>the</w:t>
      </w:r>
      <w:r>
        <w:rPr>
          <w:color w:val="333333"/>
          <w:spacing w:val="-1"/>
        </w:rPr>
        <w:t xml:space="preserve"> </w:t>
      </w:r>
      <w:r>
        <w:rPr>
          <w:color w:val="333333"/>
        </w:rPr>
        <w:t>following</w:t>
      </w:r>
      <w:r>
        <w:rPr>
          <w:color w:val="333333"/>
          <w:spacing w:val="-2"/>
        </w:rPr>
        <w:t xml:space="preserve"> </w:t>
      </w:r>
      <w:r>
        <w:rPr>
          <w:color w:val="333333"/>
        </w:rPr>
        <w:t>progress</w:t>
      </w:r>
      <w:r>
        <w:rPr>
          <w:color w:val="333333"/>
          <w:spacing w:val="-2"/>
        </w:rPr>
        <w:t xml:space="preserve"> </w:t>
      </w:r>
      <w:r>
        <w:rPr>
          <w:color w:val="333333"/>
        </w:rPr>
        <w:t>markers</w:t>
      </w:r>
      <w:r>
        <w:rPr>
          <w:color w:val="333333"/>
          <w:spacing w:val="-1"/>
        </w:rPr>
        <w:t xml:space="preserve"> </w:t>
      </w:r>
      <w:r>
        <w:rPr>
          <w:color w:val="333333"/>
        </w:rPr>
        <w:t>have</w:t>
      </w:r>
      <w:r>
        <w:rPr>
          <w:color w:val="333333"/>
          <w:spacing w:val="-2"/>
        </w:rPr>
        <w:t xml:space="preserve"> </w:t>
      </w:r>
      <w:r>
        <w:rPr>
          <w:color w:val="333333"/>
        </w:rPr>
        <w:t>been</w:t>
      </w:r>
      <w:r>
        <w:rPr>
          <w:color w:val="333333"/>
          <w:spacing w:val="-1"/>
        </w:rPr>
        <w:t xml:space="preserve"> </w:t>
      </w:r>
      <w:r>
        <w:rPr>
          <w:color w:val="333333"/>
          <w:spacing w:val="-2"/>
        </w:rPr>
        <w:t>established:</w:t>
      </w:r>
    </w:p>
    <w:p w:rsidR="00AC53B0" w:rsidRDefault="00AC53B0" w:rsidP="00BD2E0E">
      <w:pPr>
        <w:pStyle w:val="ListParagraph"/>
        <w:widowControl w:val="0"/>
        <w:numPr>
          <w:ilvl w:val="2"/>
          <w:numId w:val="10"/>
        </w:numPr>
        <w:tabs>
          <w:tab w:val="left" w:pos="1056"/>
        </w:tabs>
        <w:autoSpaceDE w:val="0"/>
        <w:autoSpaceDN w:val="0"/>
        <w:spacing w:before="62" w:after="0" w:line="240" w:lineRule="auto"/>
        <w:contextualSpacing w:val="0"/>
        <w:rPr>
          <w:position w:val="1"/>
          <w:sz w:val="21"/>
        </w:rPr>
      </w:pPr>
      <w:r>
        <w:rPr>
          <w:b/>
          <w:color w:val="333333"/>
          <w:position w:val="1"/>
          <w:sz w:val="21"/>
        </w:rPr>
        <w:t>Milestone</w:t>
      </w:r>
      <w:r>
        <w:rPr>
          <w:b/>
          <w:color w:val="333333"/>
          <w:spacing w:val="-1"/>
          <w:position w:val="1"/>
          <w:sz w:val="21"/>
        </w:rPr>
        <w:t xml:space="preserve"> </w:t>
      </w:r>
      <w:r>
        <w:rPr>
          <w:b/>
          <w:color w:val="333333"/>
          <w:position w:val="1"/>
          <w:sz w:val="21"/>
        </w:rPr>
        <w:t>1:</w:t>
      </w:r>
      <w:r>
        <w:rPr>
          <w:b/>
          <w:color w:val="333333"/>
          <w:spacing w:val="-1"/>
          <w:position w:val="1"/>
          <w:sz w:val="21"/>
        </w:rPr>
        <w:t xml:space="preserve"> </w:t>
      </w:r>
      <w:r>
        <w:rPr>
          <w:b/>
          <w:color w:val="333333"/>
          <w:position w:val="1"/>
          <w:sz w:val="21"/>
        </w:rPr>
        <w:t>Architecture Approval</w:t>
      </w:r>
      <w:r>
        <w:rPr>
          <w:b/>
          <w:color w:val="333333"/>
          <w:spacing w:val="-2"/>
          <w:position w:val="1"/>
          <w:sz w:val="21"/>
        </w:rPr>
        <w:t xml:space="preserve"> </w:t>
      </w:r>
      <w:r>
        <w:rPr>
          <w:color w:val="333333"/>
          <w:position w:val="1"/>
          <w:sz w:val="21"/>
        </w:rPr>
        <w:t>(End</w:t>
      </w:r>
      <w:r>
        <w:rPr>
          <w:color w:val="333333"/>
          <w:spacing w:val="-1"/>
          <w:position w:val="1"/>
          <w:sz w:val="21"/>
        </w:rPr>
        <w:t xml:space="preserve"> </w:t>
      </w:r>
      <w:r>
        <w:rPr>
          <w:color w:val="333333"/>
          <w:position w:val="1"/>
          <w:sz w:val="21"/>
        </w:rPr>
        <w:t>of Day</w:t>
      </w:r>
      <w:r>
        <w:rPr>
          <w:color w:val="333333"/>
          <w:spacing w:val="-1"/>
          <w:position w:val="1"/>
          <w:sz w:val="21"/>
        </w:rPr>
        <w:t xml:space="preserve"> </w:t>
      </w:r>
      <w:r>
        <w:rPr>
          <w:color w:val="333333"/>
          <w:position w:val="1"/>
          <w:sz w:val="21"/>
        </w:rPr>
        <w:t>4)</w:t>
      </w:r>
      <w:r>
        <w:rPr>
          <w:color w:val="333333"/>
          <w:spacing w:val="-1"/>
          <w:position w:val="1"/>
          <w:sz w:val="21"/>
        </w:rPr>
        <w:t xml:space="preserve"> </w:t>
      </w:r>
      <w:r>
        <w:rPr>
          <w:color w:val="333333"/>
          <w:position w:val="1"/>
          <w:sz w:val="21"/>
        </w:rPr>
        <w:t>– Database</w:t>
      </w:r>
      <w:r>
        <w:rPr>
          <w:color w:val="333333"/>
          <w:spacing w:val="-1"/>
          <w:position w:val="1"/>
          <w:sz w:val="21"/>
        </w:rPr>
        <w:t xml:space="preserve"> </w:t>
      </w:r>
      <w:r>
        <w:rPr>
          <w:color w:val="333333"/>
          <w:position w:val="1"/>
          <w:sz w:val="21"/>
        </w:rPr>
        <w:t>and</w:t>
      </w:r>
      <w:r>
        <w:rPr>
          <w:color w:val="333333"/>
          <w:spacing w:val="-1"/>
          <w:position w:val="1"/>
          <w:sz w:val="21"/>
        </w:rPr>
        <w:t xml:space="preserve"> </w:t>
      </w:r>
      <w:r>
        <w:rPr>
          <w:color w:val="333333"/>
          <w:position w:val="1"/>
          <w:sz w:val="21"/>
        </w:rPr>
        <w:t>API structures</w:t>
      </w:r>
      <w:r>
        <w:rPr>
          <w:color w:val="333333"/>
          <w:spacing w:val="-1"/>
          <w:position w:val="1"/>
          <w:sz w:val="21"/>
        </w:rPr>
        <w:t xml:space="preserve"> </w:t>
      </w:r>
      <w:r>
        <w:rPr>
          <w:color w:val="333333"/>
          <w:position w:val="1"/>
          <w:sz w:val="21"/>
        </w:rPr>
        <w:t xml:space="preserve">are </w:t>
      </w:r>
      <w:r>
        <w:rPr>
          <w:color w:val="333333"/>
          <w:spacing w:val="-2"/>
          <w:position w:val="1"/>
          <w:sz w:val="21"/>
        </w:rPr>
        <w:t>locked.</w:t>
      </w:r>
    </w:p>
    <w:p w:rsidR="00AC53B0" w:rsidRDefault="00AC53B0" w:rsidP="00BD2E0E">
      <w:pPr>
        <w:pStyle w:val="ListParagraph"/>
        <w:widowControl w:val="0"/>
        <w:numPr>
          <w:ilvl w:val="2"/>
          <w:numId w:val="10"/>
        </w:numPr>
        <w:tabs>
          <w:tab w:val="left" w:pos="1057"/>
        </w:tabs>
        <w:autoSpaceDE w:val="0"/>
        <w:autoSpaceDN w:val="0"/>
        <w:spacing w:before="33" w:after="0"/>
        <w:ind w:right="343"/>
        <w:contextualSpacing w:val="0"/>
        <w:rPr>
          <w:sz w:val="21"/>
        </w:rPr>
      </w:pPr>
      <w:r>
        <w:rPr>
          <w:b/>
          <w:color w:val="333333"/>
          <w:position w:val="1"/>
          <w:sz w:val="21"/>
        </w:rPr>
        <w:t>Milestone</w:t>
      </w:r>
      <w:r>
        <w:rPr>
          <w:b/>
          <w:color w:val="333333"/>
          <w:spacing w:val="-3"/>
          <w:position w:val="1"/>
          <w:sz w:val="21"/>
        </w:rPr>
        <w:t xml:space="preserve"> </w:t>
      </w:r>
      <w:r>
        <w:rPr>
          <w:b/>
          <w:color w:val="333333"/>
          <w:position w:val="1"/>
          <w:sz w:val="21"/>
        </w:rPr>
        <w:t>2:</w:t>
      </w:r>
      <w:r>
        <w:rPr>
          <w:b/>
          <w:color w:val="333333"/>
          <w:spacing w:val="-3"/>
          <w:position w:val="1"/>
          <w:sz w:val="21"/>
        </w:rPr>
        <w:t xml:space="preserve"> </w:t>
      </w:r>
      <w:r>
        <w:rPr>
          <w:b/>
          <w:color w:val="333333"/>
          <w:position w:val="1"/>
          <w:sz w:val="21"/>
        </w:rPr>
        <w:t>Functional</w:t>
      </w:r>
      <w:r>
        <w:rPr>
          <w:b/>
          <w:color w:val="333333"/>
          <w:spacing w:val="-3"/>
          <w:position w:val="1"/>
          <w:sz w:val="21"/>
        </w:rPr>
        <w:t xml:space="preserve"> </w:t>
      </w:r>
      <w:r>
        <w:rPr>
          <w:b/>
          <w:color w:val="333333"/>
          <w:position w:val="1"/>
          <w:sz w:val="21"/>
        </w:rPr>
        <w:t>Prototype</w:t>
      </w:r>
      <w:r>
        <w:rPr>
          <w:b/>
          <w:color w:val="333333"/>
          <w:spacing w:val="-4"/>
          <w:position w:val="1"/>
          <w:sz w:val="21"/>
        </w:rPr>
        <w:t xml:space="preserve"> </w:t>
      </w:r>
      <w:r>
        <w:rPr>
          <w:color w:val="333333"/>
          <w:position w:val="1"/>
          <w:sz w:val="21"/>
        </w:rPr>
        <w:t>(End</w:t>
      </w:r>
      <w:r>
        <w:rPr>
          <w:color w:val="333333"/>
          <w:spacing w:val="-3"/>
          <w:position w:val="1"/>
          <w:sz w:val="21"/>
        </w:rPr>
        <w:t xml:space="preserve"> </w:t>
      </w:r>
      <w:r>
        <w:rPr>
          <w:color w:val="333333"/>
          <w:position w:val="1"/>
          <w:sz w:val="21"/>
        </w:rPr>
        <w:t>of</w:t>
      </w:r>
      <w:r>
        <w:rPr>
          <w:color w:val="333333"/>
          <w:spacing w:val="-3"/>
          <w:position w:val="1"/>
          <w:sz w:val="21"/>
        </w:rPr>
        <w:t xml:space="preserve"> </w:t>
      </w:r>
      <w:r>
        <w:rPr>
          <w:color w:val="333333"/>
          <w:position w:val="1"/>
          <w:sz w:val="21"/>
        </w:rPr>
        <w:t>Day</w:t>
      </w:r>
      <w:r>
        <w:rPr>
          <w:color w:val="333333"/>
          <w:spacing w:val="-3"/>
          <w:position w:val="1"/>
          <w:sz w:val="21"/>
        </w:rPr>
        <w:t xml:space="preserve"> </w:t>
      </w:r>
      <w:r>
        <w:rPr>
          <w:color w:val="333333"/>
          <w:position w:val="1"/>
          <w:sz w:val="21"/>
        </w:rPr>
        <w:t>12)</w:t>
      </w:r>
      <w:r>
        <w:rPr>
          <w:color w:val="333333"/>
          <w:spacing w:val="-3"/>
          <w:position w:val="1"/>
          <w:sz w:val="21"/>
        </w:rPr>
        <w:t xml:space="preserve"> </w:t>
      </w:r>
      <w:r>
        <w:rPr>
          <w:color w:val="333333"/>
          <w:position w:val="1"/>
          <w:sz w:val="21"/>
        </w:rPr>
        <w:t>–</w:t>
      </w:r>
      <w:r>
        <w:rPr>
          <w:color w:val="333333"/>
          <w:spacing w:val="-3"/>
          <w:position w:val="1"/>
          <w:sz w:val="21"/>
        </w:rPr>
        <w:t xml:space="preserve"> </w:t>
      </w:r>
      <w:r>
        <w:rPr>
          <w:color w:val="333333"/>
          <w:position w:val="1"/>
          <w:sz w:val="21"/>
        </w:rPr>
        <w:t>Users</w:t>
      </w:r>
      <w:r>
        <w:rPr>
          <w:color w:val="333333"/>
          <w:spacing w:val="-3"/>
          <w:position w:val="1"/>
          <w:sz w:val="21"/>
        </w:rPr>
        <w:t xml:space="preserve"> </w:t>
      </w:r>
      <w:r>
        <w:rPr>
          <w:color w:val="333333"/>
          <w:position w:val="1"/>
          <w:sz w:val="21"/>
        </w:rPr>
        <w:t>can</w:t>
      </w:r>
      <w:r>
        <w:rPr>
          <w:color w:val="333333"/>
          <w:spacing w:val="-3"/>
          <w:position w:val="1"/>
          <w:sz w:val="21"/>
        </w:rPr>
        <w:t xml:space="preserve"> </w:t>
      </w:r>
      <w:r>
        <w:rPr>
          <w:color w:val="333333"/>
          <w:position w:val="1"/>
          <w:sz w:val="21"/>
        </w:rPr>
        <w:t>manually</w:t>
      </w:r>
      <w:r>
        <w:rPr>
          <w:color w:val="333333"/>
          <w:spacing w:val="-3"/>
          <w:position w:val="1"/>
          <w:sz w:val="21"/>
        </w:rPr>
        <w:t xml:space="preserve"> </w:t>
      </w:r>
      <w:r>
        <w:rPr>
          <w:color w:val="333333"/>
          <w:position w:val="1"/>
          <w:sz w:val="21"/>
        </w:rPr>
        <w:t>list</w:t>
      </w:r>
      <w:r>
        <w:rPr>
          <w:color w:val="333333"/>
          <w:spacing w:val="-3"/>
          <w:position w:val="1"/>
          <w:sz w:val="21"/>
        </w:rPr>
        <w:t xml:space="preserve"> </w:t>
      </w:r>
      <w:r>
        <w:rPr>
          <w:color w:val="333333"/>
          <w:position w:val="1"/>
          <w:sz w:val="21"/>
        </w:rPr>
        <w:t>and</w:t>
      </w:r>
      <w:r>
        <w:rPr>
          <w:color w:val="333333"/>
          <w:spacing w:val="-3"/>
          <w:position w:val="1"/>
          <w:sz w:val="21"/>
        </w:rPr>
        <w:t xml:space="preserve"> </w:t>
      </w:r>
      <w:r>
        <w:rPr>
          <w:color w:val="333333"/>
          <w:position w:val="1"/>
          <w:sz w:val="21"/>
        </w:rPr>
        <w:t>"buy"</w:t>
      </w:r>
      <w:r>
        <w:rPr>
          <w:color w:val="333333"/>
          <w:spacing w:val="-3"/>
          <w:position w:val="1"/>
          <w:sz w:val="21"/>
        </w:rPr>
        <w:t xml:space="preserve"> </w:t>
      </w:r>
      <w:r>
        <w:rPr>
          <w:color w:val="333333"/>
          <w:position w:val="1"/>
          <w:sz w:val="21"/>
        </w:rPr>
        <w:t>products</w:t>
      </w:r>
      <w:r>
        <w:rPr>
          <w:color w:val="333333"/>
          <w:spacing w:val="-3"/>
          <w:position w:val="1"/>
          <w:sz w:val="21"/>
        </w:rPr>
        <w:t xml:space="preserve"> </w:t>
      </w:r>
      <w:r>
        <w:rPr>
          <w:color w:val="333333"/>
          <w:position w:val="1"/>
          <w:sz w:val="21"/>
        </w:rPr>
        <w:t xml:space="preserve">without </w:t>
      </w:r>
      <w:r>
        <w:rPr>
          <w:color w:val="333333"/>
          <w:sz w:val="21"/>
        </w:rPr>
        <w:t>AI features.</w:t>
      </w:r>
    </w:p>
    <w:p w:rsidR="00AC53B0" w:rsidRDefault="00AC53B0" w:rsidP="00BD2E0E">
      <w:pPr>
        <w:pStyle w:val="ListParagraph"/>
        <w:widowControl w:val="0"/>
        <w:numPr>
          <w:ilvl w:val="2"/>
          <w:numId w:val="10"/>
        </w:numPr>
        <w:tabs>
          <w:tab w:val="left" w:pos="1057"/>
        </w:tabs>
        <w:autoSpaceDE w:val="0"/>
        <w:autoSpaceDN w:val="0"/>
        <w:spacing w:before="19" w:after="0"/>
        <w:ind w:right="356"/>
        <w:contextualSpacing w:val="0"/>
        <w:rPr>
          <w:sz w:val="21"/>
        </w:rPr>
      </w:pPr>
      <w:r>
        <w:rPr>
          <w:b/>
          <w:color w:val="333333"/>
          <w:position w:val="1"/>
          <w:sz w:val="21"/>
        </w:rPr>
        <w:t>Milestone</w:t>
      </w:r>
      <w:r>
        <w:rPr>
          <w:b/>
          <w:color w:val="333333"/>
          <w:spacing w:val="-3"/>
          <w:position w:val="1"/>
          <w:sz w:val="21"/>
        </w:rPr>
        <w:t xml:space="preserve"> </w:t>
      </w:r>
      <w:r>
        <w:rPr>
          <w:b/>
          <w:color w:val="333333"/>
          <w:position w:val="1"/>
          <w:sz w:val="21"/>
        </w:rPr>
        <w:t>3:</w:t>
      </w:r>
      <w:r>
        <w:rPr>
          <w:b/>
          <w:color w:val="333333"/>
          <w:spacing w:val="-3"/>
          <w:position w:val="1"/>
          <w:sz w:val="21"/>
        </w:rPr>
        <w:t xml:space="preserve"> </w:t>
      </w:r>
      <w:r>
        <w:rPr>
          <w:b/>
          <w:color w:val="333333"/>
          <w:position w:val="1"/>
          <w:sz w:val="21"/>
        </w:rPr>
        <w:t>AI</w:t>
      </w:r>
      <w:r>
        <w:rPr>
          <w:b/>
          <w:color w:val="333333"/>
          <w:spacing w:val="-3"/>
          <w:position w:val="1"/>
          <w:sz w:val="21"/>
        </w:rPr>
        <w:t xml:space="preserve"> </w:t>
      </w:r>
      <w:r>
        <w:rPr>
          <w:b/>
          <w:color w:val="333333"/>
          <w:position w:val="1"/>
          <w:sz w:val="21"/>
        </w:rPr>
        <w:t>Synchronization</w:t>
      </w:r>
      <w:r>
        <w:rPr>
          <w:b/>
          <w:color w:val="333333"/>
          <w:spacing w:val="-4"/>
          <w:position w:val="1"/>
          <w:sz w:val="21"/>
        </w:rPr>
        <w:t xml:space="preserve"> </w:t>
      </w:r>
      <w:r>
        <w:rPr>
          <w:color w:val="333333"/>
          <w:position w:val="1"/>
          <w:sz w:val="21"/>
        </w:rPr>
        <w:t>(End</w:t>
      </w:r>
      <w:r>
        <w:rPr>
          <w:color w:val="333333"/>
          <w:spacing w:val="-3"/>
          <w:position w:val="1"/>
          <w:sz w:val="21"/>
        </w:rPr>
        <w:t xml:space="preserve"> </w:t>
      </w:r>
      <w:r>
        <w:rPr>
          <w:color w:val="333333"/>
          <w:position w:val="1"/>
          <w:sz w:val="21"/>
        </w:rPr>
        <w:t>of</w:t>
      </w:r>
      <w:r>
        <w:rPr>
          <w:color w:val="333333"/>
          <w:spacing w:val="-3"/>
          <w:position w:val="1"/>
          <w:sz w:val="21"/>
        </w:rPr>
        <w:t xml:space="preserve"> </w:t>
      </w:r>
      <w:r>
        <w:rPr>
          <w:color w:val="333333"/>
          <w:position w:val="1"/>
          <w:sz w:val="21"/>
        </w:rPr>
        <w:t>Day</w:t>
      </w:r>
      <w:r>
        <w:rPr>
          <w:color w:val="333333"/>
          <w:spacing w:val="-3"/>
          <w:position w:val="1"/>
          <w:sz w:val="21"/>
        </w:rPr>
        <w:t xml:space="preserve"> </w:t>
      </w:r>
      <w:r>
        <w:rPr>
          <w:color w:val="333333"/>
          <w:position w:val="1"/>
          <w:sz w:val="21"/>
        </w:rPr>
        <w:t>20)</w:t>
      </w:r>
      <w:r>
        <w:rPr>
          <w:color w:val="333333"/>
          <w:spacing w:val="-3"/>
          <w:position w:val="1"/>
          <w:sz w:val="21"/>
        </w:rPr>
        <w:t xml:space="preserve"> </w:t>
      </w:r>
      <w:r>
        <w:rPr>
          <w:color w:val="333333"/>
          <w:position w:val="1"/>
          <w:sz w:val="21"/>
        </w:rPr>
        <w:t>–</w:t>
      </w:r>
      <w:r>
        <w:rPr>
          <w:color w:val="333333"/>
          <w:spacing w:val="-3"/>
          <w:position w:val="1"/>
          <w:sz w:val="21"/>
        </w:rPr>
        <w:t xml:space="preserve"> </w:t>
      </w:r>
      <w:r>
        <w:rPr>
          <w:color w:val="333333"/>
          <w:position w:val="1"/>
          <w:sz w:val="21"/>
        </w:rPr>
        <w:t>Description</w:t>
      </w:r>
      <w:r>
        <w:rPr>
          <w:color w:val="333333"/>
          <w:spacing w:val="-3"/>
          <w:position w:val="1"/>
          <w:sz w:val="21"/>
        </w:rPr>
        <w:t xml:space="preserve"> </w:t>
      </w:r>
      <w:r>
        <w:rPr>
          <w:color w:val="333333"/>
          <w:position w:val="1"/>
          <w:sz w:val="21"/>
        </w:rPr>
        <w:t>Assistant</w:t>
      </w:r>
      <w:r>
        <w:rPr>
          <w:color w:val="333333"/>
          <w:spacing w:val="-3"/>
          <w:position w:val="1"/>
          <w:sz w:val="21"/>
        </w:rPr>
        <w:t xml:space="preserve"> </w:t>
      </w:r>
      <w:r>
        <w:rPr>
          <w:color w:val="333333"/>
          <w:position w:val="1"/>
          <w:sz w:val="21"/>
        </w:rPr>
        <w:t>and</w:t>
      </w:r>
      <w:r>
        <w:rPr>
          <w:color w:val="333333"/>
          <w:spacing w:val="-3"/>
          <w:position w:val="1"/>
          <w:sz w:val="21"/>
        </w:rPr>
        <w:t xml:space="preserve"> </w:t>
      </w:r>
      <w:r>
        <w:rPr>
          <w:color w:val="333333"/>
          <w:position w:val="1"/>
          <w:sz w:val="21"/>
        </w:rPr>
        <w:t>Suggestion</w:t>
      </w:r>
      <w:r>
        <w:rPr>
          <w:color w:val="333333"/>
          <w:spacing w:val="-3"/>
          <w:position w:val="1"/>
          <w:sz w:val="21"/>
        </w:rPr>
        <w:t xml:space="preserve"> </w:t>
      </w:r>
      <w:r>
        <w:rPr>
          <w:color w:val="333333"/>
          <w:position w:val="1"/>
          <w:sz w:val="21"/>
        </w:rPr>
        <w:t>Engine</w:t>
      </w:r>
      <w:r>
        <w:rPr>
          <w:color w:val="333333"/>
          <w:spacing w:val="-3"/>
          <w:position w:val="1"/>
          <w:sz w:val="21"/>
        </w:rPr>
        <w:t xml:space="preserve"> </w:t>
      </w:r>
      <w:r>
        <w:rPr>
          <w:color w:val="333333"/>
          <w:position w:val="1"/>
          <w:sz w:val="21"/>
        </w:rPr>
        <w:t>are</w:t>
      </w:r>
      <w:r>
        <w:rPr>
          <w:color w:val="333333"/>
          <w:spacing w:val="-3"/>
          <w:position w:val="1"/>
          <w:sz w:val="21"/>
        </w:rPr>
        <w:t xml:space="preserve"> </w:t>
      </w:r>
      <w:r>
        <w:rPr>
          <w:color w:val="333333"/>
          <w:position w:val="1"/>
          <w:sz w:val="21"/>
        </w:rPr>
        <w:t xml:space="preserve">fully </w:t>
      </w:r>
      <w:r>
        <w:rPr>
          <w:color w:val="333333"/>
          <w:spacing w:val="-2"/>
          <w:sz w:val="21"/>
        </w:rPr>
        <w:t>operational.</w:t>
      </w:r>
    </w:p>
    <w:p w:rsidR="00B40619" w:rsidRDefault="00B40619" w:rsidP="00B40619">
      <w:pPr>
        <w:pStyle w:val="Heading2"/>
      </w:pPr>
      <w:r>
        <w:t>6.3 Schedule Risks</w:t>
      </w:r>
    </w:p>
    <w:p w:rsidR="00AC53B0" w:rsidRDefault="00AC53B0" w:rsidP="00AC53B0">
      <w:pPr>
        <w:pStyle w:val="BodyText"/>
        <w:spacing w:before="81"/>
      </w:pPr>
      <w:r>
        <w:rPr>
          <w:color w:val="333333"/>
        </w:rPr>
        <w:t xml:space="preserve">Despite the focused scope, two primary risks to the timeline </w:t>
      </w:r>
      <w:r>
        <w:rPr>
          <w:color w:val="333333"/>
          <w:spacing w:val="-2"/>
        </w:rPr>
        <w:t>exist:</w:t>
      </w:r>
    </w:p>
    <w:p w:rsidR="00AC53B0" w:rsidRDefault="00AC53B0" w:rsidP="00BD2E0E">
      <w:pPr>
        <w:pStyle w:val="ListParagraph"/>
        <w:widowControl w:val="0"/>
        <w:numPr>
          <w:ilvl w:val="0"/>
          <w:numId w:val="25"/>
        </w:numPr>
        <w:tabs>
          <w:tab w:val="left" w:pos="1057"/>
        </w:tabs>
        <w:autoSpaceDE w:val="0"/>
        <w:autoSpaceDN w:val="0"/>
        <w:spacing w:before="61" w:after="0"/>
        <w:ind w:right="166"/>
        <w:contextualSpacing w:val="0"/>
        <w:rPr>
          <w:sz w:val="21"/>
        </w:rPr>
      </w:pPr>
      <w:r>
        <w:rPr>
          <w:b/>
          <w:color w:val="333333"/>
          <w:position w:val="1"/>
          <w:sz w:val="21"/>
        </w:rPr>
        <w:t>API</w:t>
      </w:r>
      <w:r>
        <w:rPr>
          <w:b/>
          <w:color w:val="333333"/>
          <w:spacing w:val="-4"/>
          <w:position w:val="1"/>
          <w:sz w:val="21"/>
        </w:rPr>
        <w:t xml:space="preserve"> </w:t>
      </w:r>
      <w:r>
        <w:rPr>
          <w:b/>
          <w:color w:val="333333"/>
          <w:position w:val="1"/>
          <w:sz w:val="21"/>
        </w:rPr>
        <w:t>Integration</w:t>
      </w:r>
      <w:r>
        <w:rPr>
          <w:b/>
          <w:color w:val="333333"/>
          <w:spacing w:val="-4"/>
          <w:position w:val="1"/>
          <w:sz w:val="21"/>
        </w:rPr>
        <w:t xml:space="preserve"> </w:t>
      </w:r>
      <w:r>
        <w:rPr>
          <w:b/>
          <w:color w:val="333333"/>
          <w:position w:val="1"/>
          <w:sz w:val="21"/>
        </w:rPr>
        <w:t>Delays:</w:t>
      </w:r>
      <w:r>
        <w:rPr>
          <w:b/>
          <w:color w:val="333333"/>
          <w:spacing w:val="-5"/>
          <w:position w:val="1"/>
          <w:sz w:val="21"/>
        </w:rPr>
        <w:t xml:space="preserve"> </w:t>
      </w:r>
      <w:r>
        <w:rPr>
          <w:color w:val="333333"/>
          <w:position w:val="1"/>
          <w:sz w:val="21"/>
        </w:rPr>
        <w:t>Connectivity</w:t>
      </w:r>
      <w:r>
        <w:rPr>
          <w:color w:val="333333"/>
          <w:spacing w:val="-4"/>
          <w:position w:val="1"/>
          <w:sz w:val="21"/>
        </w:rPr>
        <w:t xml:space="preserve"> </w:t>
      </w:r>
      <w:r>
        <w:rPr>
          <w:color w:val="333333"/>
          <w:position w:val="1"/>
          <w:sz w:val="21"/>
        </w:rPr>
        <w:t>issues</w:t>
      </w:r>
      <w:r>
        <w:rPr>
          <w:color w:val="333333"/>
          <w:spacing w:val="-4"/>
          <w:position w:val="1"/>
          <w:sz w:val="21"/>
        </w:rPr>
        <w:t xml:space="preserve"> </w:t>
      </w:r>
      <w:r>
        <w:rPr>
          <w:color w:val="333333"/>
          <w:position w:val="1"/>
          <w:sz w:val="21"/>
        </w:rPr>
        <w:t>or</w:t>
      </w:r>
      <w:r>
        <w:rPr>
          <w:color w:val="333333"/>
          <w:spacing w:val="-4"/>
          <w:position w:val="1"/>
          <w:sz w:val="21"/>
        </w:rPr>
        <w:t xml:space="preserve"> </w:t>
      </w:r>
      <w:r>
        <w:rPr>
          <w:color w:val="333333"/>
          <w:position w:val="1"/>
          <w:sz w:val="21"/>
        </w:rPr>
        <w:t>prompt</w:t>
      </w:r>
      <w:r>
        <w:rPr>
          <w:color w:val="333333"/>
          <w:spacing w:val="-4"/>
          <w:position w:val="1"/>
          <w:sz w:val="21"/>
        </w:rPr>
        <w:t xml:space="preserve"> </w:t>
      </w:r>
      <w:r>
        <w:rPr>
          <w:color w:val="333333"/>
          <w:position w:val="1"/>
          <w:sz w:val="21"/>
        </w:rPr>
        <w:t>engineering</w:t>
      </w:r>
      <w:r>
        <w:rPr>
          <w:color w:val="333333"/>
          <w:spacing w:val="-4"/>
          <w:position w:val="1"/>
          <w:sz w:val="21"/>
        </w:rPr>
        <w:t xml:space="preserve"> </w:t>
      </w:r>
      <w:r>
        <w:rPr>
          <w:color w:val="333333"/>
          <w:position w:val="1"/>
          <w:sz w:val="21"/>
        </w:rPr>
        <w:t>"hallucinations"</w:t>
      </w:r>
      <w:r>
        <w:rPr>
          <w:color w:val="333333"/>
          <w:spacing w:val="-4"/>
          <w:position w:val="1"/>
          <w:sz w:val="21"/>
        </w:rPr>
        <w:t xml:space="preserve"> </w:t>
      </w:r>
      <w:r>
        <w:rPr>
          <w:color w:val="333333"/>
          <w:position w:val="1"/>
          <w:sz w:val="21"/>
        </w:rPr>
        <w:t>could</w:t>
      </w:r>
      <w:r>
        <w:rPr>
          <w:color w:val="333333"/>
          <w:spacing w:val="-4"/>
          <w:position w:val="1"/>
          <w:sz w:val="21"/>
        </w:rPr>
        <w:t xml:space="preserve"> </w:t>
      </w:r>
      <w:r>
        <w:rPr>
          <w:color w:val="333333"/>
          <w:position w:val="1"/>
          <w:sz w:val="21"/>
        </w:rPr>
        <w:t>slow</w:t>
      </w:r>
      <w:r>
        <w:rPr>
          <w:color w:val="333333"/>
          <w:spacing w:val="-4"/>
          <w:position w:val="1"/>
          <w:sz w:val="21"/>
        </w:rPr>
        <w:t xml:space="preserve"> </w:t>
      </w:r>
      <w:r>
        <w:rPr>
          <w:color w:val="333333"/>
          <w:position w:val="1"/>
          <w:sz w:val="21"/>
        </w:rPr>
        <w:t>down</w:t>
      </w:r>
      <w:r>
        <w:rPr>
          <w:color w:val="333333"/>
          <w:spacing w:val="-4"/>
          <w:position w:val="1"/>
          <w:sz w:val="21"/>
        </w:rPr>
        <w:t xml:space="preserve"> </w:t>
      </w:r>
      <w:r>
        <w:rPr>
          <w:color w:val="333333"/>
          <w:position w:val="1"/>
          <w:sz w:val="21"/>
        </w:rPr>
        <w:t xml:space="preserve">Week </w:t>
      </w:r>
      <w:r>
        <w:rPr>
          <w:color w:val="333333"/>
          <w:spacing w:val="-6"/>
          <w:sz w:val="21"/>
        </w:rPr>
        <w:t>3.</w:t>
      </w:r>
    </w:p>
    <w:p w:rsidR="00AC53B0" w:rsidRDefault="00AC53B0" w:rsidP="00BD2E0E">
      <w:pPr>
        <w:pStyle w:val="ListParagraph"/>
        <w:widowControl w:val="0"/>
        <w:numPr>
          <w:ilvl w:val="1"/>
          <w:numId w:val="25"/>
        </w:numPr>
        <w:tabs>
          <w:tab w:val="left" w:pos="1634"/>
        </w:tabs>
        <w:autoSpaceDE w:val="0"/>
        <w:autoSpaceDN w:val="0"/>
        <w:spacing w:before="19" w:after="0"/>
        <w:ind w:right="305"/>
        <w:contextualSpacing w:val="0"/>
        <w:rPr>
          <w:sz w:val="21"/>
        </w:rPr>
      </w:pPr>
      <w:r>
        <w:rPr>
          <w:i/>
          <w:color w:val="333333"/>
          <w:position w:val="1"/>
          <w:sz w:val="21"/>
        </w:rPr>
        <w:t>Mitigation:</w:t>
      </w:r>
      <w:r>
        <w:rPr>
          <w:i/>
          <w:color w:val="333333"/>
          <w:spacing w:val="-5"/>
          <w:position w:val="1"/>
          <w:sz w:val="21"/>
        </w:rPr>
        <w:t xml:space="preserve"> </w:t>
      </w:r>
      <w:r>
        <w:rPr>
          <w:color w:val="333333"/>
          <w:position w:val="1"/>
          <w:sz w:val="21"/>
        </w:rPr>
        <w:t>Implement</w:t>
      </w:r>
      <w:r>
        <w:rPr>
          <w:color w:val="333333"/>
          <w:spacing w:val="-5"/>
          <w:position w:val="1"/>
          <w:sz w:val="21"/>
        </w:rPr>
        <w:t xml:space="preserve"> </w:t>
      </w:r>
      <w:r>
        <w:rPr>
          <w:color w:val="333333"/>
          <w:position w:val="1"/>
          <w:sz w:val="21"/>
        </w:rPr>
        <w:t>a</w:t>
      </w:r>
      <w:r>
        <w:rPr>
          <w:color w:val="333333"/>
          <w:spacing w:val="-5"/>
          <w:position w:val="1"/>
          <w:sz w:val="21"/>
        </w:rPr>
        <w:t xml:space="preserve"> </w:t>
      </w:r>
      <w:r>
        <w:rPr>
          <w:b/>
          <w:color w:val="333333"/>
          <w:position w:val="1"/>
          <w:sz w:val="21"/>
        </w:rPr>
        <w:t>"Template</w:t>
      </w:r>
      <w:r>
        <w:rPr>
          <w:b/>
          <w:color w:val="333333"/>
          <w:spacing w:val="-5"/>
          <w:position w:val="1"/>
          <w:sz w:val="21"/>
        </w:rPr>
        <w:t xml:space="preserve"> </w:t>
      </w:r>
      <w:r>
        <w:rPr>
          <w:b/>
          <w:color w:val="333333"/>
          <w:position w:val="1"/>
          <w:sz w:val="21"/>
        </w:rPr>
        <w:t>Fallback"</w:t>
      </w:r>
      <w:r>
        <w:rPr>
          <w:b/>
          <w:color w:val="333333"/>
          <w:spacing w:val="-6"/>
          <w:position w:val="1"/>
          <w:sz w:val="21"/>
        </w:rPr>
        <w:t xml:space="preserve"> </w:t>
      </w:r>
      <w:r>
        <w:rPr>
          <w:color w:val="333333"/>
          <w:position w:val="1"/>
          <w:sz w:val="21"/>
        </w:rPr>
        <w:t>system</w:t>
      </w:r>
      <w:r>
        <w:rPr>
          <w:color w:val="333333"/>
          <w:spacing w:val="-5"/>
          <w:position w:val="1"/>
          <w:sz w:val="21"/>
        </w:rPr>
        <w:t xml:space="preserve"> </w:t>
      </w:r>
      <w:r>
        <w:rPr>
          <w:color w:val="333333"/>
          <w:position w:val="1"/>
          <w:sz w:val="21"/>
        </w:rPr>
        <w:t>where</w:t>
      </w:r>
      <w:r>
        <w:rPr>
          <w:color w:val="333333"/>
          <w:spacing w:val="-5"/>
          <w:position w:val="1"/>
          <w:sz w:val="21"/>
        </w:rPr>
        <w:t xml:space="preserve"> </w:t>
      </w:r>
      <w:r>
        <w:rPr>
          <w:color w:val="333333"/>
          <w:position w:val="1"/>
          <w:sz w:val="21"/>
        </w:rPr>
        <w:t>standard</w:t>
      </w:r>
      <w:r>
        <w:rPr>
          <w:color w:val="333333"/>
          <w:spacing w:val="-5"/>
          <w:position w:val="1"/>
          <w:sz w:val="21"/>
        </w:rPr>
        <w:t xml:space="preserve"> </w:t>
      </w:r>
      <w:r>
        <w:rPr>
          <w:color w:val="333333"/>
          <w:position w:val="1"/>
          <w:sz w:val="21"/>
        </w:rPr>
        <w:t>descriptions</w:t>
      </w:r>
      <w:r>
        <w:rPr>
          <w:color w:val="333333"/>
          <w:spacing w:val="-5"/>
          <w:position w:val="1"/>
          <w:sz w:val="21"/>
        </w:rPr>
        <w:t xml:space="preserve"> </w:t>
      </w:r>
      <w:r>
        <w:rPr>
          <w:color w:val="333333"/>
          <w:position w:val="1"/>
          <w:sz w:val="21"/>
        </w:rPr>
        <w:t>are</w:t>
      </w:r>
      <w:r>
        <w:rPr>
          <w:color w:val="333333"/>
          <w:spacing w:val="-5"/>
          <w:position w:val="1"/>
          <w:sz w:val="21"/>
        </w:rPr>
        <w:t xml:space="preserve"> </w:t>
      </w:r>
      <w:r>
        <w:rPr>
          <w:color w:val="333333"/>
          <w:position w:val="1"/>
          <w:sz w:val="21"/>
        </w:rPr>
        <w:t>used</w:t>
      </w:r>
      <w:r>
        <w:rPr>
          <w:color w:val="333333"/>
          <w:spacing w:val="-5"/>
          <w:position w:val="1"/>
          <w:sz w:val="21"/>
        </w:rPr>
        <w:t xml:space="preserve"> </w:t>
      </w:r>
      <w:r>
        <w:rPr>
          <w:color w:val="333333"/>
          <w:position w:val="1"/>
          <w:sz w:val="21"/>
        </w:rPr>
        <w:t>if</w:t>
      </w:r>
      <w:r>
        <w:rPr>
          <w:color w:val="333333"/>
          <w:spacing w:val="-5"/>
          <w:position w:val="1"/>
          <w:sz w:val="21"/>
        </w:rPr>
        <w:t xml:space="preserve"> </w:t>
      </w:r>
      <w:r>
        <w:rPr>
          <w:color w:val="333333"/>
          <w:position w:val="1"/>
          <w:sz w:val="21"/>
        </w:rPr>
        <w:t>the</w:t>
      </w:r>
      <w:r>
        <w:rPr>
          <w:color w:val="333333"/>
          <w:spacing w:val="-5"/>
          <w:position w:val="1"/>
          <w:sz w:val="21"/>
        </w:rPr>
        <w:t xml:space="preserve"> </w:t>
      </w:r>
      <w:r>
        <w:rPr>
          <w:color w:val="333333"/>
          <w:position w:val="1"/>
          <w:sz w:val="21"/>
        </w:rPr>
        <w:t xml:space="preserve">AI </w:t>
      </w:r>
      <w:r>
        <w:rPr>
          <w:color w:val="333333"/>
          <w:sz w:val="21"/>
        </w:rPr>
        <w:t>fails to respond within 5 seconds.</w:t>
      </w:r>
    </w:p>
    <w:p w:rsidR="00AC53B0" w:rsidRDefault="00AC53B0" w:rsidP="00BD2E0E">
      <w:pPr>
        <w:pStyle w:val="ListParagraph"/>
        <w:widowControl w:val="0"/>
        <w:numPr>
          <w:ilvl w:val="0"/>
          <w:numId w:val="25"/>
        </w:numPr>
        <w:tabs>
          <w:tab w:val="left" w:pos="1057"/>
        </w:tabs>
        <w:autoSpaceDE w:val="0"/>
        <w:autoSpaceDN w:val="0"/>
        <w:spacing w:before="19" w:after="0"/>
        <w:ind w:right="342"/>
        <w:contextualSpacing w:val="0"/>
        <w:rPr>
          <w:sz w:val="21"/>
        </w:rPr>
      </w:pPr>
      <w:r>
        <w:rPr>
          <w:b/>
          <w:color w:val="333333"/>
          <w:position w:val="1"/>
          <w:sz w:val="21"/>
        </w:rPr>
        <w:t>Scope</w:t>
      </w:r>
      <w:r>
        <w:rPr>
          <w:b/>
          <w:color w:val="333333"/>
          <w:spacing w:val="-3"/>
          <w:position w:val="1"/>
          <w:sz w:val="21"/>
        </w:rPr>
        <w:t xml:space="preserve"> </w:t>
      </w:r>
      <w:r>
        <w:rPr>
          <w:b/>
          <w:color w:val="333333"/>
          <w:position w:val="1"/>
          <w:sz w:val="21"/>
        </w:rPr>
        <w:t>Creep:</w:t>
      </w:r>
      <w:r>
        <w:rPr>
          <w:b/>
          <w:color w:val="333333"/>
          <w:spacing w:val="-4"/>
          <w:position w:val="1"/>
          <w:sz w:val="21"/>
        </w:rPr>
        <w:t xml:space="preserve"> </w:t>
      </w:r>
      <w:r>
        <w:rPr>
          <w:color w:val="333333"/>
          <w:position w:val="1"/>
          <w:sz w:val="21"/>
        </w:rPr>
        <w:t>Adding</w:t>
      </w:r>
      <w:r>
        <w:rPr>
          <w:color w:val="333333"/>
          <w:spacing w:val="-3"/>
          <w:position w:val="1"/>
          <w:sz w:val="21"/>
        </w:rPr>
        <w:t xml:space="preserve"> </w:t>
      </w:r>
      <w:r>
        <w:rPr>
          <w:color w:val="333333"/>
          <w:position w:val="1"/>
          <w:sz w:val="21"/>
        </w:rPr>
        <w:t>extra</w:t>
      </w:r>
      <w:r>
        <w:rPr>
          <w:color w:val="333333"/>
          <w:spacing w:val="-3"/>
          <w:position w:val="1"/>
          <w:sz w:val="21"/>
        </w:rPr>
        <w:t xml:space="preserve"> </w:t>
      </w:r>
      <w:r>
        <w:rPr>
          <w:color w:val="333333"/>
          <w:position w:val="1"/>
          <w:sz w:val="21"/>
        </w:rPr>
        <w:t>features</w:t>
      </w:r>
      <w:r>
        <w:rPr>
          <w:color w:val="333333"/>
          <w:spacing w:val="-3"/>
          <w:position w:val="1"/>
          <w:sz w:val="21"/>
        </w:rPr>
        <w:t xml:space="preserve"> </w:t>
      </w:r>
      <w:r>
        <w:rPr>
          <w:color w:val="333333"/>
          <w:position w:val="1"/>
          <w:sz w:val="21"/>
        </w:rPr>
        <w:t>(like</w:t>
      </w:r>
      <w:r>
        <w:rPr>
          <w:color w:val="333333"/>
          <w:spacing w:val="-3"/>
          <w:position w:val="1"/>
          <w:sz w:val="21"/>
        </w:rPr>
        <w:t xml:space="preserve"> </w:t>
      </w:r>
      <w:r>
        <w:rPr>
          <w:color w:val="333333"/>
          <w:position w:val="1"/>
          <w:sz w:val="21"/>
        </w:rPr>
        <w:t>advanced</w:t>
      </w:r>
      <w:r>
        <w:rPr>
          <w:color w:val="333333"/>
          <w:spacing w:val="-3"/>
          <w:position w:val="1"/>
          <w:sz w:val="21"/>
        </w:rPr>
        <w:t xml:space="preserve"> </w:t>
      </w:r>
      <w:r>
        <w:rPr>
          <w:color w:val="333333"/>
          <w:position w:val="1"/>
          <w:sz w:val="21"/>
        </w:rPr>
        <w:t>analytics</w:t>
      </w:r>
      <w:r>
        <w:rPr>
          <w:color w:val="333333"/>
          <w:spacing w:val="-3"/>
          <w:position w:val="1"/>
          <w:sz w:val="21"/>
        </w:rPr>
        <w:t xml:space="preserve"> </w:t>
      </w:r>
      <w:r>
        <w:rPr>
          <w:color w:val="333333"/>
          <w:position w:val="1"/>
          <w:sz w:val="21"/>
        </w:rPr>
        <w:t>or</w:t>
      </w:r>
      <w:r>
        <w:rPr>
          <w:color w:val="333333"/>
          <w:spacing w:val="-3"/>
          <w:position w:val="1"/>
          <w:sz w:val="21"/>
        </w:rPr>
        <w:t xml:space="preserve"> </w:t>
      </w:r>
      <w:r>
        <w:rPr>
          <w:color w:val="333333"/>
          <w:position w:val="1"/>
          <w:sz w:val="21"/>
        </w:rPr>
        <w:t>complex</w:t>
      </w:r>
      <w:r>
        <w:rPr>
          <w:color w:val="333333"/>
          <w:spacing w:val="-3"/>
          <w:position w:val="1"/>
          <w:sz w:val="21"/>
        </w:rPr>
        <w:t xml:space="preserve"> </w:t>
      </w:r>
      <w:r>
        <w:rPr>
          <w:color w:val="333333"/>
          <w:position w:val="1"/>
          <w:sz w:val="21"/>
        </w:rPr>
        <w:t>shipping</w:t>
      </w:r>
      <w:r>
        <w:rPr>
          <w:color w:val="333333"/>
          <w:spacing w:val="-3"/>
          <w:position w:val="1"/>
          <w:sz w:val="21"/>
        </w:rPr>
        <w:t xml:space="preserve"> </w:t>
      </w:r>
      <w:r>
        <w:rPr>
          <w:color w:val="333333"/>
          <w:position w:val="1"/>
          <w:sz w:val="21"/>
        </w:rPr>
        <w:t>calculators)</w:t>
      </w:r>
      <w:r>
        <w:rPr>
          <w:color w:val="333333"/>
          <w:spacing w:val="-3"/>
          <w:position w:val="1"/>
          <w:sz w:val="21"/>
        </w:rPr>
        <w:t xml:space="preserve"> </w:t>
      </w:r>
      <w:r>
        <w:rPr>
          <w:color w:val="333333"/>
          <w:position w:val="1"/>
          <w:sz w:val="21"/>
        </w:rPr>
        <w:t>could</w:t>
      </w:r>
      <w:r>
        <w:rPr>
          <w:color w:val="333333"/>
          <w:spacing w:val="-3"/>
          <w:position w:val="1"/>
          <w:sz w:val="21"/>
        </w:rPr>
        <w:t xml:space="preserve"> </w:t>
      </w:r>
      <w:r>
        <w:rPr>
          <w:color w:val="333333"/>
          <w:position w:val="1"/>
          <w:sz w:val="21"/>
        </w:rPr>
        <w:t xml:space="preserve">derail </w:t>
      </w:r>
      <w:r>
        <w:rPr>
          <w:color w:val="333333"/>
          <w:sz w:val="21"/>
        </w:rPr>
        <w:t>the 30-day goal.</w:t>
      </w:r>
    </w:p>
    <w:p w:rsidR="00AC53B0" w:rsidRDefault="00AC53B0" w:rsidP="00BD2E0E">
      <w:pPr>
        <w:pStyle w:val="ListParagraph"/>
        <w:widowControl w:val="0"/>
        <w:numPr>
          <w:ilvl w:val="1"/>
          <w:numId w:val="25"/>
        </w:numPr>
        <w:tabs>
          <w:tab w:val="left" w:pos="1634"/>
        </w:tabs>
        <w:autoSpaceDE w:val="0"/>
        <w:autoSpaceDN w:val="0"/>
        <w:spacing w:before="19" w:after="0"/>
        <w:ind w:right="485"/>
        <w:contextualSpacing w:val="0"/>
        <w:rPr>
          <w:sz w:val="21"/>
        </w:rPr>
      </w:pPr>
      <w:r>
        <w:rPr>
          <w:i/>
          <w:color w:val="333333"/>
          <w:position w:val="1"/>
          <w:sz w:val="21"/>
        </w:rPr>
        <w:t>Mitigation:</w:t>
      </w:r>
      <w:r>
        <w:rPr>
          <w:i/>
          <w:color w:val="333333"/>
          <w:spacing w:val="-4"/>
          <w:position w:val="1"/>
          <w:sz w:val="21"/>
        </w:rPr>
        <w:t xml:space="preserve"> </w:t>
      </w:r>
      <w:r>
        <w:rPr>
          <w:color w:val="333333"/>
          <w:position w:val="1"/>
          <w:sz w:val="21"/>
        </w:rPr>
        <w:t>Use</w:t>
      </w:r>
      <w:r>
        <w:rPr>
          <w:color w:val="333333"/>
          <w:spacing w:val="-4"/>
          <w:position w:val="1"/>
          <w:sz w:val="21"/>
        </w:rPr>
        <w:t xml:space="preserve"> </w:t>
      </w:r>
      <w:r>
        <w:rPr>
          <w:b/>
          <w:color w:val="333333"/>
          <w:position w:val="1"/>
          <w:sz w:val="21"/>
        </w:rPr>
        <w:t>Strict</w:t>
      </w:r>
      <w:r>
        <w:rPr>
          <w:b/>
          <w:color w:val="333333"/>
          <w:spacing w:val="-4"/>
          <w:position w:val="1"/>
          <w:sz w:val="21"/>
        </w:rPr>
        <w:t xml:space="preserve"> </w:t>
      </w:r>
      <w:r>
        <w:rPr>
          <w:b/>
          <w:color w:val="333333"/>
          <w:position w:val="1"/>
          <w:sz w:val="21"/>
        </w:rPr>
        <w:t>Parallel</w:t>
      </w:r>
      <w:r>
        <w:rPr>
          <w:b/>
          <w:color w:val="333333"/>
          <w:spacing w:val="-4"/>
          <w:position w:val="1"/>
          <w:sz w:val="21"/>
        </w:rPr>
        <w:t xml:space="preserve"> </w:t>
      </w:r>
      <w:r>
        <w:rPr>
          <w:b/>
          <w:color w:val="333333"/>
          <w:position w:val="1"/>
          <w:sz w:val="21"/>
        </w:rPr>
        <w:t>Execution</w:t>
      </w:r>
      <w:r>
        <w:rPr>
          <w:color w:val="333333"/>
          <w:position w:val="1"/>
          <w:sz w:val="21"/>
        </w:rPr>
        <w:t>.</w:t>
      </w:r>
      <w:r>
        <w:rPr>
          <w:color w:val="333333"/>
          <w:spacing w:val="-4"/>
          <w:position w:val="1"/>
          <w:sz w:val="21"/>
        </w:rPr>
        <w:t xml:space="preserve"> </w:t>
      </w:r>
      <w:r>
        <w:rPr>
          <w:color w:val="333333"/>
          <w:position w:val="1"/>
          <w:sz w:val="21"/>
        </w:rPr>
        <w:t>One</w:t>
      </w:r>
      <w:r>
        <w:rPr>
          <w:color w:val="333333"/>
          <w:spacing w:val="-4"/>
          <w:position w:val="1"/>
          <w:sz w:val="21"/>
        </w:rPr>
        <w:t xml:space="preserve"> </w:t>
      </w:r>
      <w:r>
        <w:rPr>
          <w:color w:val="333333"/>
          <w:position w:val="1"/>
          <w:sz w:val="21"/>
        </w:rPr>
        <w:t>developer</w:t>
      </w:r>
      <w:r>
        <w:rPr>
          <w:color w:val="333333"/>
          <w:spacing w:val="-4"/>
          <w:position w:val="1"/>
          <w:sz w:val="21"/>
        </w:rPr>
        <w:t xml:space="preserve"> </w:t>
      </w:r>
      <w:r>
        <w:rPr>
          <w:color w:val="333333"/>
          <w:position w:val="1"/>
          <w:sz w:val="21"/>
        </w:rPr>
        <w:t>handles</w:t>
      </w:r>
      <w:r>
        <w:rPr>
          <w:color w:val="333333"/>
          <w:spacing w:val="-4"/>
          <w:position w:val="1"/>
          <w:sz w:val="21"/>
        </w:rPr>
        <w:t xml:space="preserve"> </w:t>
      </w:r>
      <w:r>
        <w:rPr>
          <w:color w:val="333333"/>
          <w:position w:val="1"/>
          <w:sz w:val="21"/>
        </w:rPr>
        <w:t>the</w:t>
      </w:r>
      <w:r>
        <w:rPr>
          <w:color w:val="333333"/>
          <w:spacing w:val="-4"/>
          <w:position w:val="1"/>
          <w:sz w:val="21"/>
        </w:rPr>
        <w:t xml:space="preserve"> </w:t>
      </w:r>
      <w:r>
        <w:rPr>
          <w:color w:val="333333"/>
          <w:position w:val="1"/>
          <w:sz w:val="21"/>
        </w:rPr>
        <w:t>core</w:t>
      </w:r>
      <w:r>
        <w:rPr>
          <w:color w:val="333333"/>
          <w:spacing w:val="-4"/>
          <w:position w:val="1"/>
          <w:sz w:val="21"/>
        </w:rPr>
        <w:t xml:space="preserve"> </w:t>
      </w:r>
      <w:proofErr w:type="spellStart"/>
      <w:r>
        <w:rPr>
          <w:color w:val="333333"/>
          <w:position w:val="1"/>
          <w:sz w:val="21"/>
        </w:rPr>
        <w:t>eCommerce</w:t>
      </w:r>
      <w:proofErr w:type="spellEnd"/>
      <w:r>
        <w:rPr>
          <w:color w:val="333333"/>
          <w:spacing w:val="-4"/>
          <w:position w:val="1"/>
          <w:sz w:val="21"/>
        </w:rPr>
        <w:t xml:space="preserve"> </w:t>
      </w:r>
      <w:r>
        <w:rPr>
          <w:color w:val="333333"/>
          <w:position w:val="1"/>
          <w:sz w:val="21"/>
        </w:rPr>
        <w:t>logic</w:t>
      </w:r>
      <w:r>
        <w:rPr>
          <w:color w:val="333333"/>
          <w:spacing w:val="-4"/>
          <w:position w:val="1"/>
          <w:sz w:val="21"/>
        </w:rPr>
        <w:t xml:space="preserve"> </w:t>
      </w:r>
      <w:r>
        <w:rPr>
          <w:color w:val="333333"/>
          <w:position w:val="1"/>
          <w:sz w:val="21"/>
        </w:rPr>
        <w:t xml:space="preserve">while </w:t>
      </w:r>
      <w:r>
        <w:rPr>
          <w:color w:val="333333"/>
          <w:sz w:val="21"/>
        </w:rPr>
        <w:t>another focuses exclusively on the AI prompts and integration.</w:t>
      </w:r>
    </w:p>
    <w:p w:rsidR="00B40619" w:rsidRDefault="00B40619" w:rsidP="00B40619">
      <w:pPr>
        <w:pStyle w:val="Heading2"/>
      </w:pPr>
      <w:r>
        <w:t>6.4 Conclusion</w:t>
      </w:r>
    </w:p>
    <w:p w:rsidR="00AC53B0" w:rsidRDefault="00AC53B0" w:rsidP="00AC53B0">
      <w:pPr>
        <w:pStyle w:val="BodyText"/>
        <w:spacing w:before="81" w:line="307" w:lineRule="auto"/>
      </w:pPr>
      <w:r>
        <w:rPr>
          <w:color w:val="333333"/>
        </w:rPr>
        <w:t>The</w:t>
      </w:r>
      <w:r>
        <w:rPr>
          <w:color w:val="333333"/>
          <w:spacing w:val="-4"/>
        </w:rPr>
        <w:t xml:space="preserve"> </w:t>
      </w:r>
      <w:r>
        <w:rPr>
          <w:color w:val="333333"/>
        </w:rPr>
        <w:t>schedule</w:t>
      </w:r>
      <w:r>
        <w:rPr>
          <w:color w:val="333333"/>
          <w:spacing w:val="-4"/>
        </w:rPr>
        <w:t xml:space="preserve"> </w:t>
      </w:r>
      <w:r>
        <w:rPr>
          <w:color w:val="333333"/>
        </w:rPr>
        <w:t>for</w:t>
      </w:r>
      <w:r>
        <w:rPr>
          <w:color w:val="333333"/>
          <w:spacing w:val="-4"/>
        </w:rPr>
        <w:t xml:space="preserve"> </w:t>
      </w:r>
      <w:proofErr w:type="spellStart"/>
      <w:r>
        <w:rPr>
          <w:color w:val="333333"/>
        </w:rPr>
        <w:t>Vendora</w:t>
      </w:r>
      <w:proofErr w:type="spellEnd"/>
      <w:r>
        <w:rPr>
          <w:color w:val="333333"/>
          <w:spacing w:val="-4"/>
        </w:rPr>
        <w:t xml:space="preserve"> </w:t>
      </w:r>
      <w:r>
        <w:rPr>
          <w:color w:val="333333"/>
        </w:rPr>
        <w:t>is</w:t>
      </w:r>
      <w:r>
        <w:rPr>
          <w:color w:val="333333"/>
          <w:spacing w:val="-4"/>
        </w:rPr>
        <w:t xml:space="preserve"> </w:t>
      </w:r>
      <w:r>
        <w:rPr>
          <w:b/>
          <w:color w:val="333333"/>
        </w:rPr>
        <w:t>highly</w:t>
      </w:r>
      <w:r>
        <w:rPr>
          <w:b/>
          <w:color w:val="333333"/>
          <w:spacing w:val="-4"/>
        </w:rPr>
        <w:t xml:space="preserve"> </w:t>
      </w:r>
      <w:r>
        <w:rPr>
          <w:b/>
          <w:color w:val="333333"/>
        </w:rPr>
        <w:t>feasible</w:t>
      </w:r>
      <w:r>
        <w:rPr>
          <w:color w:val="333333"/>
        </w:rPr>
        <w:t>.</w:t>
      </w:r>
      <w:r>
        <w:rPr>
          <w:color w:val="333333"/>
          <w:spacing w:val="-4"/>
        </w:rPr>
        <w:t xml:space="preserve"> </w:t>
      </w:r>
      <w:r>
        <w:rPr>
          <w:color w:val="333333"/>
        </w:rPr>
        <w:t>By</w:t>
      </w:r>
      <w:r>
        <w:rPr>
          <w:color w:val="333333"/>
          <w:spacing w:val="-4"/>
        </w:rPr>
        <w:t xml:space="preserve"> </w:t>
      </w:r>
      <w:r>
        <w:rPr>
          <w:color w:val="333333"/>
        </w:rPr>
        <w:t>prioritizing</w:t>
      </w:r>
      <w:r>
        <w:rPr>
          <w:color w:val="333333"/>
          <w:spacing w:val="-4"/>
        </w:rPr>
        <w:t xml:space="preserve"> </w:t>
      </w:r>
      <w:r>
        <w:rPr>
          <w:color w:val="333333"/>
        </w:rPr>
        <w:t>"automation</w:t>
      </w:r>
      <w:r>
        <w:rPr>
          <w:color w:val="333333"/>
          <w:spacing w:val="-4"/>
        </w:rPr>
        <w:t xml:space="preserve"> </w:t>
      </w:r>
      <w:r>
        <w:rPr>
          <w:color w:val="333333"/>
        </w:rPr>
        <w:t>over</w:t>
      </w:r>
      <w:r>
        <w:rPr>
          <w:color w:val="333333"/>
          <w:spacing w:val="-4"/>
        </w:rPr>
        <w:t xml:space="preserve"> </w:t>
      </w:r>
      <w:r>
        <w:rPr>
          <w:color w:val="333333"/>
        </w:rPr>
        <w:t>complexity,"</w:t>
      </w:r>
      <w:r>
        <w:rPr>
          <w:color w:val="333333"/>
          <w:spacing w:val="-4"/>
        </w:rPr>
        <w:t xml:space="preserve"> </w:t>
      </w:r>
      <w:r>
        <w:rPr>
          <w:color w:val="333333"/>
        </w:rPr>
        <w:t>the</w:t>
      </w:r>
      <w:r>
        <w:rPr>
          <w:color w:val="333333"/>
          <w:spacing w:val="-4"/>
        </w:rPr>
        <w:t xml:space="preserve"> </w:t>
      </w:r>
      <w:r>
        <w:rPr>
          <w:color w:val="333333"/>
        </w:rPr>
        <w:t>project</w:t>
      </w:r>
      <w:r>
        <w:rPr>
          <w:color w:val="333333"/>
          <w:spacing w:val="-4"/>
        </w:rPr>
        <w:t xml:space="preserve"> </w:t>
      </w:r>
      <w:r>
        <w:rPr>
          <w:color w:val="333333"/>
        </w:rPr>
        <w:t>avoids</w:t>
      </w:r>
      <w:r>
        <w:rPr>
          <w:color w:val="333333"/>
          <w:spacing w:val="-4"/>
        </w:rPr>
        <w:t xml:space="preserve"> </w:t>
      </w:r>
      <w:r>
        <w:rPr>
          <w:color w:val="333333"/>
        </w:rPr>
        <w:t>the common pitfalls of long-term development cycles. The 30-day window provides ample time to build the core</w:t>
      </w:r>
      <w:r>
        <w:t xml:space="preserve"> </w:t>
      </w:r>
      <w:r>
        <w:rPr>
          <w:color w:val="333333"/>
        </w:rPr>
        <w:t>marketplace</w:t>
      </w:r>
      <w:r>
        <w:rPr>
          <w:color w:val="333333"/>
          <w:spacing w:val="-3"/>
        </w:rPr>
        <w:t xml:space="preserve"> </w:t>
      </w:r>
      <w:r>
        <w:rPr>
          <w:color w:val="333333"/>
        </w:rPr>
        <w:t>features</w:t>
      </w:r>
      <w:r>
        <w:rPr>
          <w:color w:val="333333"/>
          <w:spacing w:val="-3"/>
        </w:rPr>
        <w:t xml:space="preserve"> </w:t>
      </w:r>
      <w:r>
        <w:rPr>
          <w:color w:val="333333"/>
        </w:rPr>
        <w:t>while</w:t>
      </w:r>
      <w:r>
        <w:rPr>
          <w:color w:val="333333"/>
          <w:spacing w:val="-3"/>
        </w:rPr>
        <w:t xml:space="preserve"> </w:t>
      </w:r>
      <w:r>
        <w:rPr>
          <w:color w:val="333333"/>
        </w:rPr>
        <w:t>leaving</w:t>
      </w:r>
      <w:r>
        <w:rPr>
          <w:color w:val="333333"/>
          <w:spacing w:val="-3"/>
        </w:rPr>
        <w:t xml:space="preserve"> </w:t>
      </w:r>
      <w:r>
        <w:rPr>
          <w:color w:val="333333"/>
        </w:rPr>
        <w:t>a</w:t>
      </w:r>
      <w:r>
        <w:rPr>
          <w:color w:val="333333"/>
          <w:spacing w:val="-3"/>
        </w:rPr>
        <w:t xml:space="preserve"> </w:t>
      </w:r>
      <w:r>
        <w:rPr>
          <w:color w:val="333333"/>
        </w:rPr>
        <w:t>dedicated</w:t>
      </w:r>
      <w:r>
        <w:rPr>
          <w:color w:val="333333"/>
          <w:spacing w:val="-3"/>
        </w:rPr>
        <w:t xml:space="preserve"> </w:t>
      </w:r>
      <w:r>
        <w:rPr>
          <w:color w:val="333333"/>
        </w:rPr>
        <w:t>25%</w:t>
      </w:r>
      <w:r>
        <w:rPr>
          <w:color w:val="333333"/>
          <w:spacing w:val="-3"/>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timeline</w:t>
      </w:r>
      <w:r>
        <w:rPr>
          <w:color w:val="333333"/>
          <w:spacing w:val="-3"/>
        </w:rPr>
        <w:t xml:space="preserve"> </w:t>
      </w:r>
      <w:r>
        <w:rPr>
          <w:color w:val="333333"/>
        </w:rPr>
        <w:t>(Week</w:t>
      </w:r>
      <w:r>
        <w:rPr>
          <w:color w:val="333333"/>
          <w:spacing w:val="-3"/>
        </w:rPr>
        <w:t xml:space="preserve"> </w:t>
      </w:r>
      <w:r>
        <w:rPr>
          <w:color w:val="333333"/>
        </w:rPr>
        <w:t>3)</w:t>
      </w:r>
      <w:r>
        <w:rPr>
          <w:color w:val="333333"/>
          <w:spacing w:val="-3"/>
        </w:rPr>
        <w:t xml:space="preserve"> </w:t>
      </w:r>
      <w:r>
        <w:rPr>
          <w:color w:val="333333"/>
        </w:rPr>
        <w:t>specifically</w:t>
      </w:r>
      <w:r>
        <w:rPr>
          <w:color w:val="333333"/>
          <w:spacing w:val="-3"/>
        </w:rPr>
        <w:t xml:space="preserve"> </w:t>
      </w:r>
      <w:r>
        <w:rPr>
          <w:color w:val="333333"/>
        </w:rPr>
        <w:t>for</w:t>
      </w:r>
      <w:r>
        <w:rPr>
          <w:color w:val="333333"/>
          <w:spacing w:val="-3"/>
        </w:rPr>
        <w:t xml:space="preserve"> </w:t>
      </w:r>
      <w:r>
        <w:rPr>
          <w:color w:val="333333"/>
        </w:rPr>
        <w:t>AI</w:t>
      </w:r>
      <w:r>
        <w:rPr>
          <w:color w:val="333333"/>
          <w:spacing w:val="-3"/>
        </w:rPr>
        <w:t xml:space="preserve"> </w:t>
      </w:r>
      <w:r>
        <w:rPr>
          <w:color w:val="333333"/>
        </w:rPr>
        <w:t>integration,</w:t>
      </w:r>
      <w:r>
        <w:rPr>
          <w:color w:val="333333"/>
          <w:spacing w:val="-3"/>
        </w:rPr>
        <w:t xml:space="preserve"> </w:t>
      </w:r>
      <w:r>
        <w:rPr>
          <w:color w:val="333333"/>
        </w:rPr>
        <w:t>ensuring the "Description Assistant" and "Suggestion Engine" are polished and functional.</w:t>
      </w:r>
    </w:p>
    <w:p w:rsidR="00B40619" w:rsidRDefault="00B40619" w:rsidP="00B40619">
      <w:pPr>
        <w:pStyle w:val="Heading1"/>
      </w:pPr>
      <w:r>
        <w:lastRenderedPageBreak/>
        <w:t>7. Legal Feasibility</w:t>
      </w:r>
    </w:p>
    <w:p w:rsidR="00B40619" w:rsidRDefault="00B40619" w:rsidP="00B40619">
      <w:pPr>
        <w:pStyle w:val="Heading2"/>
      </w:pPr>
      <w:r>
        <w:t>7.1 Data Usage</w:t>
      </w:r>
    </w:p>
    <w:p w:rsidR="00AC53B0" w:rsidRDefault="00AC53B0" w:rsidP="00CF731A">
      <w:pPr>
        <w:spacing w:before="78"/>
        <w:rPr>
          <w:sz w:val="21"/>
        </w:rPr>
      </w:pPr>
      <w:r>
        <w:rPr>
          <w:color w:val="333333"/>
          <w:sz w:val="21"/>
        </w:rPr>
        <w:t xml:space="preserve">The system will operate on a </w:t>
      </w:r>
      <w:r>
        <w:rPr>
          <w:b/>
          <w:color w:val="333333"/>
          <w:sz w:val="21"/>
        </w:rPr>
        <w:t>minimal data collection model</w:t>
      </w:r>
      <w:r>
        <w:rPr>
          <w:b/>
          <w:color w:val="333333"/>
          <w:spacing w:val="-1"/>
          <w:sz w:val="21"/>
        </w:rPr>
        <w:t xml:space="preserve"> </w:t>
      </w:r>
      <w:r>
        <w:rPr>
          <w:color w:val="333333"/>
          <w:sz w:val="21"/>
        </w:rPr>
        <w:t xml:space="preserve">aligned with basic privacy </w:t>
      </w:r>
      <w:r>
        <w:rPr>
          <w:color w:val="333333"/>
          <w:spacing w:val="-2"/>
          <w:sz w:val="21"/>
        </w:rPr>
        <w:t>principles.</w:t>
      </w:r>
    </w:p>
    <w:p w:rsidR="00AC53B0" w:rsidRPr="00AC53B0" w:rsidRDefault="00AC53B0" w:rsidP="00BD2E0E">
      <w:pPr>
        <w:pStyle w:val="ListParagraph"/>
        <w:widowControl w:val="0"/>
        <w:numPr>
          <w:ilvl w:val="0"/>
          <w:numId w:val="26"/>
        </w:numPr>
        <w:tabs>
          <w:tab w:val="left" w:pos="1114"/>
        </w:tabs>
        <w:autoSpaceDE w:val="0"/>
        <w:autoSpaceDN w:val="0"/>
        <w:spacing w:before="62" w:after="0" w:line="240" w:lineRule="auto"/>
        <w:rPr>
          <w:position w:val="1"/>
          <w:sz w:val="21"/>
        </w:rPr>
      </w:pPr>
      <w:r w:rsidRPr="00AC53B0">
        <w:rPr>
          <w:color w:val="333333"/>
          <w:position w:val="1"/>
          <w:sz w:val="21"/>
        </w:rPr>
        <w:t xml:space="preserve">Only essential data will be </w:t>
      </w:r>
      <w:r w:rsidRPr="00AC53B0">
        <w:rPr>
          <w:color w:val="333333"/>
          <w:spacing w:val="-2"/>
          <w:position w:val="1"/>
          <w:sz w:val="21"/>
        </w:rPr>
        <w:t>stored:</w:t>
      </w:r>
    </w:p>
    <w:p w:rsidR="00AC53B0" w:rsidRPr="00CF731A" w:rsidRDefault="00AC53B0" w:rsidP="00BD2E0E">
      <w:pPr>
        <w:pStyle w:val="ListParagraph"/>
        <w:widowControl w:val="0"/>
        <w:numPr>
          <w:ilvl w:val="1"/>
          <w:numId w:val="26"/>
        </w:numPr>
        <w:tabs>
          <w:tab w:val="left" w:pos="1691"/>
        </w:tabs>
        <w:autoSpaceDE w:val="0"/>
        <w:autoSpaceDN w:val="0"/>
        <w:spacing w:before="33" w:after="0" w:line="240" w:lineRule="auto"/>
        <w:rPr>
          <w:position w:val="1"/>
          <w:sz w:val="21"/>
        </w:rPr>
      </w:pPr>
      <w:r w:rsidRPr="00CF731A">
        <w:rPr>
          <w:color w:val="333333"/>
          <w:position w:val="1"/>
          <w:sz w:val="21"/>
        </w:rPr>
        <w:t xml:space="preserve">Customer name, contact details, and order </w:t>
      </w:r>
      <w:r w:rsidRPr="00CF731A">
        <w:rPr>
          <w:color w:val="333333"/>
          <w:spacing w:val="-2"/>
          <w:position w:val="1"/>
          <w:sz w:val="21"/>
        </w:rPr>
        <w:t>information</w:t>
      </w:r>
    </w:p>
    <w:p w:rsidR="00AC53B0" w:rsidRPr="00CF731A" w:rsidRDefault="00AC53B0" w:rsidP="00BD2E0E">
      <w:pPr>
        <w:pStyle w:val="ListParagraph"/>
        <w:widowControl w:val="0"/>
        <w:numPr>
          <w:ilvl w:val="1"/>
          <w:numId w:val="26"/>
        </w:numPr>
        <w:tabs>
          <w:tab w:val="left" w:pos="1691"/>
        </w:tabs>
        <w:autoSpaceDE w:val="0"/>
        <w:autoSpaceDN w:val="0"/>
        <w:spacing w:before="34" w:after="0" w:line="240" w:lineRule="auto"/>
        <w:rPr>
          <w:position w:val="1"/>
          <w:sz w:val="21"/>
        </w:rPr>
      </w:pPr>
      <w:r w:rsidRPr="00CF731A">
        <w:rPr>
          <w:color w:val="333333"/>
          <w:position w:val="1"/>
          <w:sz w:val="21"/>
        </w:rPr>
        <w:t xml:space="preserve">No sensitive personal data (e.g., financial credentials, CNIC, biometric </w:t>
      </w:r>
      <w:r w:rsidRPr="00CF731A">
        <w:rPr>
          <w:color w:val="333333"/>
          <w:spacing w:val="-2"/>
          <w:position w:val="1"/>
          <w:sz w:val="21"/>
        </w:rPr>
        <w:t>data)</w:t>
      </w:r>
    </w:p>
    <w:p w:rsidR="00AC53B0" w:rsidRPr="00AC53B0" w:rsidRDefault="00AC53B0" w:rsidP="00BD2E0E">
      <w:pPr>
        <w:pStyle w:val="ListParagraph"/>
        <w:widowControl w:val="0"/>
        <w:numPr>
          <w:ilvl w:val="0"/>
          <w:numId w:val="26"/>
        </w:numPr>
        <w:tabs>
          <w:tab w:val="left" w:pos="1114"/>
        </w:tabs>
        <w:autoSpaceDE w:val="0"/>
        <w:autoSpaceDN w:val="0"/>
        <w:spacing w:before="33" w:after="0" w:line="240" w:lineRule="auto"/>
        <w:rPr>
          <w:position w:val="1"/>
          <w:sz w:val="21"/>
        </w:rPr>
      </w:pPr>
      <w:r w:rsidRPr="00AC53B0">
        <w:rPr>
          <w:color w:val="333333"/>
          <w:position w:val="1"/>
          <w:sz w:val="21"/>
        </w:rPr>
        <w:t>Cart</w:t>
      </w:r>
      <w:r w:rsidRPr="00AC53B0">
        <w:rPr>
          <w:color w:val="333333"/>
          <w:spacing w:val="-1"/>
          <w:position w:val="1"/>
          <w:sz w:val="21"/>
        </w:rPr>
        <w:t xml:space="preserve"> </w:t>
      </w:r>
      <w:r w:rsidRPr="00AC53B0">
        <w:rPr>
          <w:color w:val="333333"/>
          <w:position w:val="1"/>
          <w:sz w:val="21"/>
        </w:rPr>
        <w:t>data</w:t>
      </w:r>
      <w:r w:rsidRPr="00AC53B0">
        <w:rPr>
          <w:color w:val="333333"/>
          <w:spacing w:val="-1"/>
          <w:position w:val="1"/>
          <w:sz w:val="21"/>
        </w:rPr>
        <w:t xml:space="preserve"> </w:t>
      </w:r>
      <w:r w:rsidRPr="00AC53B0">
        <w:rPr>
          <w:color w:val="333333"/>
          <w:position w:val="1"/>
          <w:sz w:val="21"/>
        </w:rPr>
        <w:t>is</w:t>
      </w:r>
      <w:r w:rsidRPr="00AC53B0">
        <w:rPr>
          <w:color w:val="333333"/>
          <w:spacing w:val="-1"/>
          <w:position w:val="1"/>
          <w:sz w:val="21"/>
        </w:rPr>
        <w:t xml:space="preserve"> </w:t>
      </w:r>
      <w:r w:rsidRPr="00AC53B0">
        <w:rPr>
          <w:color w:val="333333"/>
          <w:position w:val="1"/>
          <w:sz w:val="21"/>
        </w:rPr>
        <w:t>handled</w:t>
      </w:r>
      <w:r w:rsidRPr="00AC53B0">
        <w:rPr>
          <w:color w:val="333333"/>
          <w:spacing w:val="-1"/>
          <w:position w:val="1"/>
          <w:sz w:val="21"/>
        </w:rPr>
        <w:t xml:space="preserve"> </w:t>
      </w:r>
      <w:r w:rsidRPr="00AC53B0">
        <w:rPr>
          <w:color w:val="333333"/>
          <w:position w:val="1"/>
          <w:sz w:val="21"/>
        </w:rPr>
        <w:t>via</w:t>
      </w:r>
      <w:r w:rsidRPr="00AC53B0">
        <w:rPr>
          <w:color w:val="333333"/>
          <w:spacing w:val="-1"/>
          <w:position w:val="1"/>
          <w:sz w:val="21"/>
        </w:rPr>
        <w:t xml:space="preserve"> </w:t>
      </w:r>
      <w:proofErr w:type="spellStart"/>
      <w:r w:rsidRPr="00AC53B0">
        <w:rPr>
          <w:b/>
          <w:color w:val="333333"/>
          <w:position w:val="1"/>
          <w:sz w:val="21"/>
        </w:rPr>
        <w:t>localStorage</w:t>
      </w:r>
      <w:proofErr w:type="spellEnd"/>
      <w:r w:rsidRPr="00AC53B0">
        <w:rPr>
          <w:color w:val="333333"/>
          <w:position w:val="1"/>
          <w:sz w:val="21"/>
        </w:rPr>
        <w:t>,</w:t>
      </w:r>
      <w:r w:rsidRPr="00AC53B0">
        <w:rPr>
          <w:color w:val="333333"/>
          <w:spacing w:val="-1"/>
          <w:position w:val="1"/>
          <w:sz w:val="21"/>
        </w:rPr>
        <w:t xml:space="preserve"> </w:t>
      </w:r>
      <w:r w:rsidRPr="00AC53B0">
        <w:rPr>
          <w:color w:val="333333"/>
          <w:position w:val="1"/>
          <w:sz w:val="21"/>
        </w:rPr>
        <w:t>reducing</w:t>
      </w:r>
      <w:r w:rsidRPr="00AC53B0">
        <w:rPr>
          <w:color w:val="333333"/>
          <w:spacing w:val="-1"/>
          <w:position w:val="1"/>
          <w:sz w:val="21"/>
        </w:rPr>
        <w:t xml:space="preserve"> </w:t>
      </w:r>
      <w:r w:rsidRPr="00AC53B0">
        <w:rPr>
          <w:color w:val="333333"/>
          <w:position w:val="1"/>
          <w:sz w:val="21"/>
        </w:rPr>
        <w:t xml:space="preserve">server-side </w:t>
      </w:r>
      <w:r w:rsidRPr="00AC53B0">
        <w:rPr>
          <w:color w:val="333333"/>
          <w:spacing w:val="-2"/>
          <w:position w:val="1"/>
          <w:sz w:val="21"/>
        </w:rPr>
        <w:t>exposure</w:t>
      </w:r>
    </w:p>
    <w:p w:rsidR="00AC53B0" w:rsidRPr="00AC53B0" w:rsidRDefault="00AC53B0" w:rsidP="00BD2E0E">
      <w:pPr>
        <w:pStyle w:val="ListParagraph"/>
        <w:widowControl w:val="0"/>
        <w:numPr>
          <w:ilvl w:val="0"/>
          <w:numId w:val="26"/>
        </w:numPr>
        <w:tabs>
          <w:tab w:val="left" w:pos="1114"/>
        </w:tabs>
        <w:autoSpaceDE w:val="0"/>
        <w:autoSpaceDN w:val="0"/>
        <w:spacing w:before="34" w:after="0" w:line="240" w:lineRule="auto"/>
        <w:rPr>
          <w:position w:val="1"/>
          <w:sz w:val="21"/>
        </w:rPr>
      </w:pPr>
      <w:r w:rsidRPr="00AC53B0">
        <w:rPr>
          <w:color w:val="333333"/>
          <w:position w:val="1"/>
          <w:sz w:val="21"/>
        </w:rPr>
        <w:t xml:space="preserve">Data handling </w:t>
      </w:r>
      <w:r w:rsidRPr="00AC53B0">
        <w:rPr>
          <w:color w:val="333333"/>
          <w:spacing w:val="-2"/>
          <w:position w:val="1"/>
          <w:sz w:val="21"/>
        </w:rPr>
        <w:t>approach:</w:t>
      </w:r>
    </w:p>
    <w:p w:rsidR="00AC53B0" w:rsidRPr="00CF731A" w:rsidRDefault="00AC53B0" w:rsidP="00BD2E0E">
      <w:pPr>
        <w:pStyle w:val="ListParagraph"/>
        <w:widowControl w:val="0"/>
        <w:numPr>
          <w:ilvl w:val="1"/>
          <w:numId w:val="26"/>
        </w:numPr>
        <w:tabs>
          <w:tab w:val="left" w:pos="1691"/>
        </w:tabs>
        <w:autoSpaceDE w:val="0"/>
        <w:autoSpaceDN w:val="0"/>
        <w:spacing w:before="33" w:after="0" w:line="240" w:lineRule="auto"/>
        <w:rPr>
          <w:position w:val="1"/>
          <w:sz w:val="21"/>
        </w:rPr>
      </w:pPr>
      <w:r w:rsidRPr="00CF731A">
        <w:rPr>
          <w:color w:val="333333"/>
          <w:position w:val="1"/>
          <w:sz w:val="21"/>
        </w:rPr>
        <w:t>Avoid</w:t>
      </w:r>
      <w:r w:rsidRPr="00CF731A">
        <w:rPr>
          <w:color w:val="333333"/>
          <w:spacing w:val="-4"/>
          <w:position w:val="1"/>
          <w:sz w:val="21"/>
        </w:rPr>
        <w:t xml:space="preserve"> </w:t>
      </w:r>
      <w:r w:rsidRPr="00CF731A">
        <w:rPr>
          <w:color w:val="333333"/>
          <w:position w:val="1"/>
          <w:sz w:val="21"/>
        </w:rPr>
        <w:t>unnecessary</w:t>
      </w:r>
      <w:r w:rsidRPr="00CF731A">
        <w:rPr>
          <w:color w:val="333333"/>
          <w:spacing w:val="-2"/>
          <w:position w:val="1"/>
          <w:sz w:val="21"/>
        </w:rPr>
        <w:t xml:space="preserve"> </w:t>
      </w:r>
      <w:r w:rsidRPr="00CF731A">
        <w:rPr>
          <w:color w:val="333333"/>
          <w:position w:val="1"/>
          <w:sz w:val="21"/>
        </w:rPr>
        <w:t>data</w:t>
      </w:r>
      <w:r w:rsidRPr="00CF731A">
        <w:rPr>
          <w:color w:val="333333"/>
          <w:spacing w:val="-1"/>
          <w:position w:val="1"/>
          <w:sz w:val="21"/>
        </w:rPr>
        <w:t xml:space="preserve"> </w:t>
      </w:r>
      <w:r w:rsidRPr="00CF731A">
        <w:rPr>
          <w:color w:val="333333"/>
          <w:spacing w:val="-2"/>
          <w:position w:val="1"/>
          <w:sz w:val="21"/>
        </w:rPr>
        <w:t>retention</w:t>
      </w:r>
    </w:p>
    <w:p w:rsidR="00AC53B0" w:rsidRPr="00CF731A" w:rsidRDefault="00AC53B0" w:rsidP="00BD2E0E">
      <w:pPr>
        <w:pStyle w:val="ListParagraph"/>
        <w:widowControl w:val="0"/>
        <w:numPr>
          <w:ilvl w:val="1"/>
          <w:numId w:val="26"/>
        </w:numPr>
        <w:tabs>
          <w:tab w:val="left" w:pos="1691"/>
        </w:tabs>
        <w:autoSpaceDE w:val="0"/>
        <w:autoSpaceDN w:val="0"/>
        <w:spacing w:before="34" w:after="0" w:line="240" w:lineRule="auto"/>
        <w:rPr>
          <w:position w:val="1"/>
          <w:sz w:val="21"/>
        </w:rPr>
      </w:pPr>
      <w:r w:rsidRPr="00CF731A">
        <w:rPr>
          <w:color w:val="333333"/>
          <w:position w:val="1"/>
          <w:sz w:val="21"/>
        </w:rPr>
        <w:t>Use</w:t>
      </w:r>
      <w:r w:rsidRPr="00CF731A">
        <w:rPr>
          <w:color w:val="333333"/>
          <w:spacing w:val="-2"/>
          <w:position w:val="1"/>
          <w:sz w:val="21"/>
        </w:rPr>
        <w:t xml:space="preserve"> </w:t>
      </w:r>
      <w:r w:rsidRPr="00CF731A">
        <w:rPr>
          <w:color w:val="333333"/>
          <w:position w:val="1"/>
          <w:sz w:val="21"/>
        </w:rPr>
        <w:t>secure</w:t>
      </w:r>
      <w:r w:rsidRPr="00CF731A">
        <w:rPr>
          <w:color w:val="333333"/>
          <w:spacing w:val="1"/>
          <w:position w:val="1"/>
          <w:sz w:val="21"/>
        </w:rPr>
        <w:t xml:space="preserve"> </w:t>
      </w:r>
      <w:r w:rsidRPr="00CF731A">
        <w:rPr>
          <w:color w:val="333333"/>
          <w:position w:val="1"/>
          <w:sz w:val="21"/>
        </w:rPr>
        <w:t>transmission</w:t>
      </w:r>
      <w:r w:rsidRPr="00CF731A">
        <w:rPr>
          <w:color w:val="333333"/>
          <w:spacing w:val="1"/>
          <w:position w:val="1"/>
          <w:sz w:val="21"/>
        </w:rPr>
        <w:t xml:space="preserve"> </w:t>
      </w:r>
      <w:r w:rsidRPr="00CF731A">
        <w:rPr>
          <w:color w:val="333333"/>
          <w:position w:val="1"/>
          <w:sz w:val="21"/>
        </w:rPr>
        <w:t>(HTTPS) for</w:t>
      </w:r>
      <w:r w:rsidRPr="00CF731A">
        <w:rPr>
          <w:color w:val="333333"/>
          <w:spacing w:val="1"/>
          <w:position w:val="1"/>
          <w:sz w:val="21"/>
        </w:rPr>
        <w:t xml:space="preserve"> </w:t>
      </w:r>
      <w:r w:rsidRPr="00CF731A">
        <w:rPr>
          <w:color w:val="333333"/>
          <w:position w:val="1"/>
          <w:sz w:val="21"/>
        </w:rPr>
        <w:t>all</w:t>
      </w:r>
      <w:r w:rsidRPr="00CF731A">
        <w:rPr>
          <w:color w:val="333333"/>
          <w:spacing w:val="1"/>
          <w:position w:val="1"/>
          <w:sz w:val="21"/>
        </w:rPr>
        <w:t xml:space="preserve"> </w:t>
      </w:r>
      <w:r w:rsidRPr="00CF731A">
        <w:rPr>
          <w:color w:val="333333"/>
          <w:spacing w:val="-2"/>
          <w:position w:val="1"/>
          <w:sz w:val="21"/>
        </w:rPr>
        <w:t>requests</w:t>
      </w:r>
    </w:p>
    <w:p w:rsidR="00AC53B0" w:rsidRPr="00CF731A" w:rsidRDefault="00AC53B0" w:rsidP="00BD2E0E">
      <w:pPr>
        <w:pStyle w:val="ListParagraph"/>
        <w:widowControl w:val="0"/>
        <w:numPr>
          <w:ilvl w:val="1"/>
          <w:numId w:val="26"/>
        </w:numPr>
        <w:tabs>
          <w:tab w:val="left" w:pos="1691"/>
        </w:tabs>
        <w:autoSpaceDE w:val="0"/>
        <w:autoSpaceDN w:val="0"/>
        <w:spacing w:before="33" w:after="0" w:line="240" w:lineRule="auto"/>
        <w:rPr>
          <w:position w:val="1"/>
          <w:sz w:val="21"/>
        </w:rPr>
      </w:pPr>
      <w:r w:rsidRPr="00CF731A">
        <w:rPr>
          <w:color w:val="333333"/>
          <w:position w:val="1"/>
          <w:sz w:val="21"/>
        </w:rPr>
        <w:t xml:space="preserve">Apply basic input validation to prevent </w:t>
      </w:r>
      <w:r w:rsidRPr="00CF731A">
        <w:rPr>
          <w:color w:val="333333"/>
          <w:spacing w:val="-2"/>
          <w:position w:val="1"/>
          <w:sz w:val="21"/>
        </w:rPr>
        <w:t>misuse</w:t>
      </w:r>
    </w:p>
    <w:p w:rsidR="00AC53B0" w:rsidRDefault="00AC53B0" w:rsidP="00AC53B0">
      <w:pPr>
        <w:pStyle w:val="BodyText"/>
        <w:spacing w:before="53"/>
        <w:rPr>
          <w:sz w:val="21"/>
        </w:rPr>
      </w:pPr>
      <w:r>
        <w:rPr>
          <w:b/>
          <w:color w:val="333333"/>
        </w:rPr>
        <w:t>Assessment:</w:t>
      </w:r>
      <w:r>
        <w:rPr>
          <w:b/>
          <w:color w:val="333333"/>
          <w:spacing w:val="-1"/>
        </w:rPr>
        <w:t xml:space="preserve"> </w:t>
      </w:r>
      <w:r>
        <w:rPr>
          <w:color w:val="333333"/>
        </w:rPr>
        <w:t xml:space="preserve">Low regulatory risk due to limited data scope and absence of sensitive data </w:t>
      </w:r>
      <w:r>
        <w:rPr>
          <w:color w:val="333333"/>
          <w:spacing w:val="-2"/>
        </w:rPr>
        <w:t>storage.</w:t>
      </w:r>
    </w:p>
    <w:p w:rsidR="00B40619" w:rsidRDefault="00B40619" w:rsidP="00B40619">
      <w:pPr>
        <w:pStyle w:val="Heading2"/>
      </w:pPr>
      <w:r>
        <w:t>7.2 API Compliance</w:t>
      </w:r>
    </w:p>
    <w:p w:rsidR="00CF731A" w:rsidRDefault="00CF731A" w:rsidP="00CF731A">
      <w:pPr>
        <w:pStyle w:val="BodyText"/>
        <w:spacing w:before="80"/>
      </w:pPr>
      <w:r>
        <w:rPr>
          <w:color w:val="333333"/>
        </w:rPr>
        <w:t xml:space="preserve">The AI functionality (product description generation and recommendations) depends on third-party </w:t>
      </w:r>
      <w:r>
        <w:rPr>
          <w:color w:val="333333"/>
          <w:spacing w:val="-2"/>
        </w:rPr>
        <w:t>APIs.</w:t>
      </w:r>
    </w:p>
    <w:p w:rsidR="00CF731A" w:rsidRPr="00CF731A" w:rsidRDefault="00CF731A" w:rsidP="00BD2E0E">
      <w:pPr>
        <w:pStyle w:val="ListParagraph"/>
        <w:widowControl w:val="0"/>
        <w:numPr>
          <w:ilvl w:val="0"/>
          <w:numId w:val="27"/>
        </w:numPr>
        <w:tabs>
          <w:tab w:val="left" w:pos="1114"/>
        </w:tabs>
        <w:autoSpaceDE w:val="0"/>
        <w:autoSpaceDN w:val="0"/>
        <w:spacing w:before="62" w:after="0" w:line="240" w:lineRule="auto"/>
        <w:rPr>
          <w:position w:val="1"/>
          <w:sz w:val="21"/>
        </w:rPr>
      </w:pPr>
      <w:r w:rsidRPr="00CF731A">
        <w:rPr>
          <w:color w:val="333333"/>
          <w:position w:val="1"/>
          <w:sz w:val="21"/>
        </w:rPr>
        <w:t xml:space="preserve">Compliance </w:t>
      </w:r>
      <w:r w:rsidRPr="00CF731A">
        <w:rPr>
          <w:color w:val="333333"/>
          <w:spacing w:val="-2"/>
          <w:position w:val="1"/>
          <w:sz w:val="21"/>
        </w:rPr>
        <w:t>strategy:</w:t>
      </w:r>
    </w:p>
    <w:p w:rsidR="00CF731A" w:rsidRPr="00CF731A" w:rsidRDefault="00CF731A" w:rsidP="00BD2E0E">
      <w:pPr>
        <w:pStyle w:val="ListParagraph"/>
        <w:widowControl w:val="0"/>
        <w:numPr>
          <w:ilvl w:val="2"/>
          <w:numId w:val="27"/>
        </w:numPr>
        <w:tabs>
          <w:tab w:val="left" w:pos="1691"/>
        </w:tabs>
        <w:autoSpaceDE w:val="0"/>
        <w:autoSpaceDN w:val="0"/>
        <w:spacing w:before="33" w:after="0" w:line="240" w:lineRule="auto"/>
        <w:rPr>
          <w:position w:val="1"/>
          <w:sz w:val="21"/>
        </w:rPr>
      </w:pPr>
      <w:r w:rsidRPr="00CF731A">
        <w:rPr>
          <w:color w:val="333333"/>
          <w:position w:val="1"/>
          <w:sz w:val="21"/>
        </w:rPr>
        <w:t>Strict</w:t>
      </w:r>
      <w:r w:rsidRPr="00CF731A">
        <w:rPr>
          <w:color w:val="333333"/>
          <w:spacing w:val="-6"/>
          <w:position w:val="1"/>
          <w:sz w:val="21"/>
        </w:rPr>
        <w:t xml:space="preserve"> </w:t>
      </w:r>
      <w:r w:rsidRPr="00CF731A">
        <w:rPr>
          <w:color w:val="333333"/>
          <w:position w:val="1"/>
          <w:sz w:val="21"/>
        </w:rPr>
        <w:t>adherence</w:t>
      </w:r>
      <w:r w:rsidRPr="00CF731A">
        <w:rPr>
          <w:color w:val="333333"/>
          <w:spacing w:val="-4"/>
          <w:position w:val="1"/>
          <w:sz w:val="21"/>
        </w:rPr>
        <w:t xml:space="preserve"> </w:t>
      </w:r>
      <w:r w:rsidRPr="00CF731A">
        <w:rPr>
          <w:color w:val="333333"/>
          <w:position w:val="1"/>
          <w:sz w:val="21"/>
        </w:rPr>
        <w:t>to</w:t>
      </w:r>
      <w:r w:rsidRPr="00CF731A">
        <w:rPr>
          <w:color w:val="333333"/>
          <w:spacing w:val="-4"/>
          <w:position w:val="1"/>
          <w:sz w:val="21"/>
        </w:rPr>
        <w:t xml:space="preserve"> </w:t>
      </w:r>
      <w:r w:rsidRPr="00CF731A">
        <w:rPr>
          <w:color w:val="333333"/>
          <w:position w:val="1"/>
          <w:sz w:val="21"/>
        </w:rPr>
        <w:t>API</w:t>
      </w:r>
      <w:r w:rsidRPr="00CF731A">
        <w:rPr>
          <w:color w:val="333333"/>
          <w:spacing w:val="-4"/>
          <w:position w:val="1"/>
          <w:sz w:val="21"/>
        </w:rPr>
        <w:t xml:space="preserve"> </w:t>
      </w:r>
      <w:r w:rsidRPr="00CF731A">
        <w:rPr>
          <w:color w:val="333333"/>
          <w:position w:val="1"/>
          <w:sz w:val="21"/>
        </w:rPr>
        <w:t>provider</w:t>
      </w:r>
      <w:r w:rsidRPr="00CF731A">
        <w:rPr>
          <w:color w:val="333333"/>
          <w:spacing w:val="-4"/>
          <w:position w:val="1"/>
          <w:sz w:val="21"/>
        </w:rPr>
        <w:t xml:space="preserve"> </w:t>
      </w:r>
      <w:r w:rsidRPr="00CF731A">
        <w:rPr>
          <w:color w:val="333333"/>
          <w:position w:val="1"/>
          <w:sz w:val="21"/>
        </w:rPr>
        <w:t>Terms</w:t>
      </w:r>
      <w:r w:rsidRPr="00CF731A">
        <w:rPr>
          <w:color w:val="333333"/>
          <w:spacing w:val="-4"/>
          <w:position w:val="1"/>
          <w:sz w:val="21"/>
        </w:rPr>
        <w:t xml:space="preserve"> </w:t>
      </w:r>
      <w:r w:rsidRPr="00CF731A">
        <w:rPr>
          <w:color w:val="333333"/>
          <w:position w:val="1"/>
          <w:sz w:val="21"/>
        </w:rPr>
        <w:t>of</w:t>
      </w:r>
      <w:r w:rsidRPr="00CF731A">
        <w:rPr>
          <w:color w:val="333333"/>
          <w:spacing w:val="-4"/>
          <w:position w:val="1"/>
          <w:sz w:val="21"/>
        </w:rPr>
        <w:t xml:space="preserve"> </w:t>
      </w:r>
      <w:r w:rsidRPr="00CF731A">
        <w:rPr>
          <w:color w:val="333333"/>
          <w:spacing w:val="-2"/>
          <w:position w:val="1"/>
          <w:sz w:val="21"/>
        </w:rPr>
        <w:t>Service</w:t>
      </w:r>
    </w:p>
    <w:p w:rsidR="00CF731A" w:rsidRPr="00CF731A" w:rsidRDefault="00CF731A" w:rsidP="00BD2E0E">
      <w:pPr>
        <w:pStyle w:val="ListParagraph"/>
        <w:widowControl w:val="0"/>
        <w:numPr>
          <w:ilvl w:val="2"/>
          <w:numId w:val="27"/>
        </w:numPr>
        <w:tabs>
          <w:tab w:val="left" w:pos="1691"/>
        </w:tabs>
        <w:autoSpaceDE w:val="0"/>
        <w:autoSpaceDN w:val="0"/>
        <w:spacing w:before="34" w:after="0" w:line="240" w:lineRule="auto"/>
        <w:rPr>
          <w:position w:val="1"/>
          <w:sz w:val="21"/>
        </w:rPr>
      </w:pPr>
      <w:r w:rsidRPr="00CF731A">
        <w:rPr>
          <w:color w:val="333333"/>
          <w:position w:val="1"/>
          <w:sz w:val="21"/>
        </w:rPr>
        <w:t xml:space="preserve">No attempt to reverse engineer or misuse API </w:t>
      </w:r>
      <w:r w:rsidRPr="00CF731A">
        <w:rPr>
          <w:color w:val="333333"/>
          <w:spacing w:val="-2"/>
          <w:position w:val="1"/>
          <w:sz w:val="21"/>
        </w:rPr>
        <w:t>outputs</w:t>
      </w:r>
    </w:p>
    <w:p w:rsidR="00CF731A" w:rsidRPr="00CF731A" w:rsidRDefault="00CF731A" w:rsidP="00BD2E0E">
      <w:pPr>
        <w:pStyle w:val="ListParagraph"/>
        <w:widowControl w:val="0"/>
        <w:numPr>
          <w:ilvl w:val="2"/>
          <w:numId w:val="27"/>
        </w:numPr>
        <w:tabs>
          <w:tab w:val="left" w:pos="1691"/>
        </w:tabs>
        <w:autoSpaceDE w:val="0"/>
        <w:autoSpaceDN w:val="0"/>
        <w:spacing w:before="33" w:after="0" w:line="240" w:lineRule="auto"/>
        <w:rPr>
          <w:position w:val="1"/>
          <w:sz w:val="21"/>
        </w:rPr>
      </w:pPr>
      <w:r w:rsidRPr="00CF731A">
        <w:rPr>
          <w:color w:val="333333"/>
          <w:position w:val="1"/>
          <w:sz w:val="21"/>
        </w:rPr>
        <w:t>Avoid</w:t>
      </w:r>
      <w:r w:rsidRPr="00CF731A">
        <w:rPr>
          <w:color w:val="333333"/>
          <w:spacing w:val="-1"/>
          <w:position w:val="1"/>
          <w:sz w:val="21"/>
        </w:rPr>
        <w:t xml:space="preserve"> </w:t>
      </w:r>
      <w:r w:rsidRPr="00CF731A">
        <w:rPr>
          <w:color w:val="333333"/>
          <w:position w:val="1"/>
          <w:sz w:val="21"/>
        </w:rPr>
        <w:t>sending</w:t>
      </w:r>
      <w:r w:rsidRPr="00CF731A">
        <w:rPr>
          <w:color w:val="333333"/>
          <w:spacing w:val="-1"/>
          <w:position w:val="1"/>
          <w:sz w:val="21"/>
        </w:rPr>
        <w:t xml:space="preserve"> </w:t>
      </w:r>
      <w:r w:rsidRPr="00CF731A">
        <w:rPr>
          <w:color w:val="333333"/>
          <w:position w:val="1"/>
          <w:sz w:val="21"/>
        </w:rPr>
        <w:t>confidential or</w:t>
      </w:r>
      <w:r w:rsidRPr="00CF731A">
        <w:rPr>
          <w:color w:val="333333"/>
          <w:spacing w:val="-1"/>
          <w:position w:val="1"/>
          <w:sz w:val="21"/>
        </w:rPr>
        <w:t xml:space="preserve"> </w:t>
      </w:r>
      <w:r w:rsidRPr="00CF731A">
        <w:rPr>
          <w:color w:val="333333"/>
          <w:position w:val="1"/>
          <w:sz w:val="21"/>
        </w:rPr>
        <w:t>personally identifiable</w:t>
      </w:r>
      <w:r w:rsidRPr="00CF731A">
        <w:rPr>
          <w:color w:val="333333"/>
          <w:spacing w:val="-1"/>
          <w:position w:val="1"/>
          <w:sz w:val="21"/>
        </w:rPr>
        <w:t xml:space="preserve"> </w:t>
      </w:r>
      <w:r w:rsidRPr="00CF731A">
        <w:rPr>
          <w:color w:val="333333"/>
          <w:position w:val="1"/>
          <w:sz w:val="21"/>
        </w:rPr>
        <w:t>information to</w:t>
      </w:r>
      <w:r w:rsidRPr="00CF731A">
        <w:rPr>
          <w:color w:val="333333"/>
          <w:spacing w:val="-1"/>
          <w:position w:val="1"/>
          <w:sz w:val="21"/>
        </w:rPr>
        <w:t xml:space="preserve"> </w:t>
      </w:r>
      <w:r w:rsidRPr="00CF731A">
        <w:rPr>
          <w:color w:val="333333"/>
          <w:position w:val="1"/>
          <w:sz w:val="21"/>
        </w:rPr>
        <w:t xml:space="preserve">AI </w:t>
      </w:r>
      <w:r w:rsidRPr="00CF731A">
        <w:rPr>
          <w:color w:val="333333"/>
          <w:spacing w:val="-4"/>
          <w:position w:val="1"/>
          <w:sz w:val="21"/>
        </w:rPr>
        <w:t>APIs</w:t>
      </w:r>
    </w:p>
    <w:p w:rsidR="00CF731A" w:rsidRPr="00CF731A" w:rsidRDefault="00CF731A" w:rsidP="00BD2E0E">
      <w:pPr>
        <w:pStyle w:val="ListParagraph"/>
        <w:widowControl w:val="0"/>
        <w:numPr>
          <w:ilvl w:val="0"/>
          <w:numId w:val="27"/>
        </w:numPr>
        <w:tabs>
          <w:tab w:val="left" w:pos="1114"/>
        </w:tabs>
        <w:autoSpaceDE w:val="0"/>
        <w:autoSpaceDN w:val="0"/>
        <w:spacing w:before="34" w:after="0" w:line="240" w:lineRule="auto"/>
        <w:rPr>
          <w:position w:val="1"/>
          <w:sz w:val="21"/>
        </w:rPr>
      </w:pPr>
      <w:r w:rsidRPr="00CF731A">
        <w:rPr>
          <w:color w:val="333333"/>
          <w:position w:val="1"/>
          <w:sz w:val="21"/>
        </w:rPr>
        <w:t xml:space="preserve">Usage </w:t>
      </w:r>
      <w:r w:rsidRPr="00CF731A">
        <w:rPr>
          <w:color w:val="333333"/>
          <w:spacing w:val="-2"/>
          <w:position w:val="1"/>
          <w:sz w:val="21"/>
        </w:rPr>
        <w:t>boundaries:</w:t>
      </w:r>
    </w:p>
    <w:p w:rsidR="00CF731A" w:rsidRPr="00CF731A" w:rsidRDefault="00CF731A" w:rsidP="00BD2E0E">
      <w:pPr>
        <w:pStyle w:val="ListParagraph"/>
        <w:widowControl w:val="0"/>
        <w:numPr>
          <w:ilvl w:val="2"/>
          <w:numId w:val="27"/>
        </w:numPr>
        <w:tabs>
          <w:tab w:val="left" w:pos="1634"/>
          <w:tab w:val="left" w:pos="1690"/>
        </w:tabs>
        <w:autoSpaceDE w:val="0"/>
        <w:autoSpaceDN w:val="0"/>
        <w:spacing w:before="34" w:after="0"/>
        <w:ind w:right="971"/>
        <w:rPr>
          <w:sz w:val="21"/>
        </w:rPr>
      </w:pPr>
      <w:r w:rsidRPr="00CF731A">
        <w:rPr>
          <w:color w:val="333333"/>
          <w:position w:val="1"/>
          <w:sz w:val="21"/>
        </w:rPr>
        <w:t>AI</w:t>
      </w:r>
      <w:r w:rsidRPr="00CF731A">
        <w:rPr>
          <w:color w:val="333333"/>
          <w:spacing w:val="40"/>
          <w:position w:val="1"/>
          <w:sz w:val="21"/>
        </w:rPr>
        <w:t xml:space="preserve"> </w:t>
      </w:r>
      <w:r w:rsidRPr="00CF731A">
        <w:rPr>
          <w:color w:val="333333"/>
          <w:position w:val="1"/>
          <w:sz w:val="21"/>
        </w:rPr>
        <w:t>is</w:t>
      </w:r>
      <w:r w:rsidRPr="00CF731A">
        <w:rPr>
          <w:color w:val="333333"/>
          <w:spacing w:val="-3"/>
          <w:position w:val="1"/>
          <w:sz w:val="21"/>
        </w:rPr>
        <w:t xml:space="preserve"> </w:t>
      </w:r>
      <w:r w:rsidRPr="00CF731A">
        <w:rPr>
          <w:color w:val="333333"/>
          <w:position w:val="1"/>
          <w:sz w:val="21"/>
        </w:rPr>
        <w:t>used</w:t>
      </w:r>
      <w:r w:rsidRPr="00CF731A">
        <w:rPr>
          <w:color w:val="333333"/>
          <w:spacing w:val="-3"/>
          <w:position w:val="1"/>
          <w:sz w:val="21"/>
        </w:rPr>
        <w:t xml:space="preserve"> </w:t>
      </w:r>
      <w:r w:rsidRPr="00CF731A">
        <w:rPr>
          <w:color w:val="333333"/>
          <w:position w:val="1"/>
          <w:sz w:val="21"/>
        </w:rPr>
        <w:t>only</w:t>
      </w:r>
      <w:r w:rsidRPr="00CF731A">
        <w:rPr>
          <w:color w:val="333333"/>
          <w:spacing w:val="-3"/>
          <w:position w:val="1"/>
          <w:sz w:val="21"/>
        </w:rPr>
        <w:t xml:space="preserve"> </w:t>
      </w:r>
      <w:r w:rsidRPr="00CF731A">
        <w:rPr>
          <w:color w:val="333333"/>
          <w:position w:val="1"/>
          <w:sz w:val="21"/>
        </w:rPr>
        <w:t>for</w:t>
      </w:r>
      <w:r w:rsidRPr="00CF731A">
        <w:rPr>
          <w:color w:val="333333"/>
          <w:spacing w:val="-3"/>
          <w:position w:val="1"/>
          <w:sz w:val="21"/>
        </w:rPr>
        <w:t xml:space="preserve"> </w:t>
      </w:r>
      <w:r w:rsidRPr="00CF731A">
        <w:rPr>
          <w:b/>
          <w:color w:val="333333"/>
          <w:position w:val="1"/>
          <w:sz w:val="21"/>
        </w:rPr>
        <w:t>content</w:t>
      </w:r>
      <w:r w:rsidRPr="00CF731A">
        <w:rPr>
          <w:b/>
          <w:color w:val="333333"/>
          <w:spacing w:val="-3"/>
          <w:position w:val="1"/>
          <w:sz w:val="21"/>
        </w:rPr>
        <w:t xml:space="preserve"> </w:t>
      </w:r>
      <w:r w:rsidRPr="00CF731A">
        <w:rPr>
          <w:b/>
          <w:color w:val="333333"/>
          <w:position w:val="1"/>
          <w:sz w:val="21"/>
        </w:rPr>
        <w:t>generation</w:t>
      </w:r>
      <w:r w:rsidRPr="00CF731A">
        <w:rPr>
          <w:b/>
          <w:color w:val="333333"/>
          <w:spacing w:val="-3"/>
          <w:position w:val="1"/>
          <w:sz w:val="21"/>
        </w:rPr>
        <w:t xml:space="preserve"> </w:t>
      </w:r>
      <w:r w:rsidRPr="00CF731A">
        <w:rPr>
          <w:b/>
          <w:color w:val="333333"/>
          <w:position w:val="1"/>
          <w:sz w:val="21"/>
        </w:rPr>
        <w:t>and</w:t>
      </w:r>
      <w:r w:rsidRPr="00CF731A">
        <w:rPr>
          <w:b/>
          <w:color w:val="333333"/>
          <w:spacing w:val="-3"/>
          <w:position w:val="1"/>
          <w:sz w:val="21"/>
        </w:rPr>
        <w:t xml:space="preserve"> </w:t>
      </w:r>
      <w:r w:rsidRPr="00CF731A">
        <w:rPr>
          <w:b/>
          <w:color w:val="333333"/>
          <w:position w:val="1"/>
          <w:sz w:val="21"/>
        </w:rPr>
        <w:t>suggestions</w:t>
      </w:r>
      <w:r w:rsidRPr="00CF731A">
        <w:rPr>
          <w:color w:val="333333"/>
          <w:position w:val="1"/>
          <w:sz w:val="21"/>
        </w:rPr>
        <w:t>,</w:t>
      </w:r>
      <w:r w:rsidRPr="00CF731A">
        <w:rPr>
          <w:color w:val="333333"/>
          <w:spacing w:val="-3"/>
          <w:position w:val="1"/>
          <w:sz w:val="21"/>
        </w:rPr>
        <w:t xml:space="preserve"> </w:t>
      </w:r>
      <w:r w:rsidRPr="00CF731A">
        <w:rPr>
          <w:color w:val="333333"/>
          <w:position w:val="1"/>
          <w:sz w:val="21"/>
        </w:rPr>
        <w:t>not</w:t>
      </w:r>
      <w:r w:rsidRPr="00CF731A">
        <w:rPr>
          <w:color w:val="333333"/>
          <w:spacing w:val="-3"/>
          <w:position w:val="1"/>
          <w:sz w:val="21"/>
        </w:rPr>
        <w:t xml:space="preserve"> </w:t>
      </w:r>
      <w:r w:rsidRPr="00CF731A">
        <w:rPr>
          <w:color w:val="333333"/>
          <w:position w:val="1"/>
          <w:sz w:val="21"/>
        </w:rPr>
        <w:t>for</w:t>
      </w:r>
      <w:r w:rsidRPr="00CF731A">
        <w:rPr>
          <w:color w:val="333333"/>
          <w:spacing w:val="-3"/>
          <w:position w:val="1"/>
          <w:sz w:val="21"/>
        </w:rPr>
        <w:t xml:space="preserve"> </w:t>
      </w:r>
      <w:r w:rsidRPr="00CF731A">
        <w:rPr>
          <w:color w:val="333333"/>
          <w:position w:val="1"/>
          <w:sz w:val="21"/>
        </w:rPr>
        <w:t>decision-making</w:t>
      </w:r>
      <w:r w:rsidRPr="00CF731A">
        <w:rPr>
          <w:color w:val="333333"/>
          <w:spacing w:val="-3"/>
          <w:position w:val="1"/>
          <w:sz w:val="21"/>
        </w:rPr>
        <w:t xml:space="preserve"> </w:t>
      </w:r>
      <w:r w:rsidRPr="00CF731A">
        <w:rPr>
          <w:color w:val="333333"/>
          <w:position w:val="1"/>
          <w:sz w:val="21"/>
        </w:rPr>
        <w:t xml:space="preserve">involving </w:t>
      </w:r>
      <w:r w:rsidRPr="00CF731A">
        <w:rPr>
          <w:color w:val="333333"/>
          <w:sz w:val="21"/>
        </w:rPr>
        <w:t>sensitive data</w:t>
      </w:r>
    </w:p>
    <w:p w:rsidR="00B40619" w:rsidRPr="00CF731A" w:rsidRDefault="00CF731A" w:rsidP="00CF731A">
      <w:pPr>
        <w:pStyle w:val="BodyText"/>
        <w:spacing w:before="38"/>
        <w:rPr>
          <w:sz w:val="21"/>
        </w:rPr>
      </w:pPr>
      <w:r>
        <w:rPr>
          <w:b/>
          <w:color w:val="333333"/>
        </w:rPr>
        <w:t>Assessment:</w:t>
      </w:r>
      <w:r>
        <w:rPr>
          <w:b/>
          <w:color w:val="333333"/>
          <w:spacing w:val="-1"/>
        </w:rPr>
        <w:t xml:space="preserve"> </w:t>
      </w:r>
      <w:r>
        <w:rPr>
          <w:color w:val="333333"/>
        </w:rPr>
        <w:t xml:space="preserve">Risk is manageable if API documentation and usage limits are strictly </w:t>
      </w:r>
      <w:r>
        <w:rPr>
          <w:color w:val="333333"/>
          <w:spacing w:val="-2"/>
        </w:rPr>
        <w:t>followed</w:t>
      </w:r>
      <w:proofErr w:type="gramStart"/>
      <w:r>
        <w:rPr>
          <w:color w:val="333333"/>
          <w:spacing w:val="-2"/>
        </w:rPr>
        <w:t>.</w:t>
      </w:r>
      <w:r w:rsidR="00B40619">
        <w:t>.</w:t>
      </w:r>
      <w:proofErr w:type="gramEnd"/>
    </w:p>
    <w:p w:rsidR="00B40619" w:rsidRDefault="00B40619" w:rsidP="00B40619">
      <w:pPr>
        <w:pStyle w:val="Heading2"/>
      </w:pPr>
      <w:r>
        <w:t>7.3 Intellectual Property</w:t>
      </w:r>
    </w:p>
    <w:p w:rsidR="00CF731A" w:rsidRDefault="00CF731A" w:rsidP="00CF731A">
      <w:pPr>
        <w:pStyle w:val="BodyText"/>
        <w:spacing w:before="81"/>
      </w:pPr>
      <w:r>
        <w:rPr>
          <w:color w:val="333333"/>
        </w:rPr>
        <w:t xml:space="preserve">The platform must ensure that all content—especially AI-generated—is compliant with IP </w:t>
      </w:r>
      <w:r>
        <w:rPr>
          <w:color w:val="333333"/>
          <w:spacing w:val="-2"/>
        </w:rPr>
        <w:t>standards.</w:t>
      </w:r>
    </w:p>
    <w:p w:rsidR="00CF731A" w:rsidRPr="00CF731A" w:rsidRDefault="00CF731A" w:rsidP="00BD2E0E">
      <w:pPr>
        <w:pStyle w:val="ListParagraph"/>
        <w:widowControl w:val="0"/>
        <w:numPr>
          <w:ilvl w:val="0"/>
          <w:numId w:val="28"/>
        </w:numPr>
        <w:tabs>
          <w:tab w:val="left" w:pos="1114"/>
        </w:tabs>
        <w:autoSpaceDE w:val="0"/>
        <w:autoSpaceDN w:val="0"/>
        <w:spacing w:before="61" w:after="0" w:line="240" w:lineRule="auto"/>
        <w:rPr>
          <w:position w:val="1"/>
          <w:sz w:val="21"/>
        </w:rPr>
      </w:pPr>
      <w:r w:rsidRPr="00CF731A">
        <w:rPr>
          <w:color w:val="333333"/>
          <w:position w:val="1"/>
          <w:sz w:val="21"/>
        </w:rPr>
        <w:t xml:space="preserve">Product </w:t>
      </w:r>
      <w:r w:rsidRPr="00CF731A">
        <w:rPr>
          <w:color w:val="333333"/>
          <w:spacing w:val="-2"/>
          <w:position w:val="1"/>
          <w:sz w:val="21"/>
        </w:rPr>
        <w:t>data:</w:t>
      </w:r>
    </w:p>
    <w:p w:rsidR="00CF731A" w:rsidRPr="00CF731A" w:rsidRDefault="00CF731A" w:rsidP="00BD2E0E">
      <w:pPr>
        <w:pStyle w:val="ListParagraph"/>
        <w:widowControl w:val="0"/>
        <w:numPr>
          <w:ilvl w:val="1"/>
          <w:numId w:val="28"/>
        </w:numPr>
        <w:tabs>
          <w:tab w:val="left" w:pos="1691"/>
        </w:tabs>
        <w:autoSpaceDE w:val="0"/>
        <w:autoSpaceDN w:val="0"/>
        <w:spacing w:before="34" w:after="0" w:line="240" w:lineRule="auto"/>
        <w:rPr>
          <w:position w:val="1"/>
          <w:sz w:val="21"/>
        </w:rPr>
      </w:pPr>
      <w:r w:rsidRPr="00CF731A">
        <w:rPr>
          <w:color w:val="333333"/>
          <w:position w:val="1"/>
          <w:sz w:val="21"/>
        </w:rPr>
        <w:t>Sellers</w:t>
      </w:r>
      <w:r w:rsidRPr="00CF731A">
        <w:rPr>
          <w:color w:val="333333"/>
          <w:spacing w:val="-1"/>
          <w:position w:val="1"/>
          <w:sz w:val="21"/>
        </w:rPr>
        <w:t xml:space="preserve"> </w:t>
      </w:r>
      <w:r w:rsidRPr="00CF731A">
        <w:rPr>
          <w:color w:val="333333"/>
          <w:position w:val="1"/>
          <w:sz w:val="21"/>
        </w:rPr>
        <w:t xml:space="preserve">are responsible for uploading </w:t>
      </w:r>
      <w:r w:rsidRPr="00CF731A">
        <w:rPr>
          <w:b/>
          <w:color w:val="333333"/>
          <w:position w:val="1"/>
          <w:sz w:val="21"/>
        </w:rPr>
        <w:t>original or authorized content</w:t>
      </w:r>
      <w:r w:rsidRPr="00CF731A">
        <w:rPr>
          <w:b/>
          <w:color w:val="333333"/>
          <w:spacing w:val="-1"/>
          <w:position w:val="1"/>
          <w:sz w:val="21"/>
        </w:rPr>
        <w:t xml:space="preserve"> </w:t>
      </w:r>
      <w:r w:rsidRPr="00CF731A">
        <w:rPr>
          <w:color w:val="333333"/>
          <w:position w:val="1"/>
          <w:sz w:val="21"/>
        </w:rPr>
        <w:t xml:space="preserve">(images, product </w:t>
      </w:r>
      <w:r w:rsidRPr="00CF731A">
        <w:rPr>
          <w:color w:val="333333"/>
          <w:spacing w:val="-2"/>
          <w:position w:val="1"/>
          <w:sz w:val="21"/>
        </w:rPr>
        <w:t>details)</w:t>
      </w:r>
    </w:p>
    <w:p w:rsidR="00CF731A" w:rsidRPr="00CF731A" w:rsidRDefault="00CF731A" w:rsidP="00BD2E0E">
      <w:pPr>
        <w:pStyle w:val="ListParagraph"/>
        <w:widowControl w:val="0"/>
        <w:numPr>
          <w:ilvl w:val="0"/>
          <w:numId w:val="28"/>
        </w:numPr>
        <w:tabs>
          <w:tab w:val="left" w:pos="1114"/>
        </w:tabs>
        <w:autoSpaceDE w:val="0"/>
        <w:autoSpaceDN w:val="0"/>
        <w:spacing w:before="34" w:after="0" w:line="240" w:lineRule="auto"/>
        <w:rPr>
          <w:position w:val="1"/>
          <w:sz w:val="21"/>
        </w:rPr>
      </w:pPr>
      <w:r w:rsidRPr="00CF731A">
        <w:rPr>
          <w:color w:val="333333"/>
          <w:position w:val="1"/>
          <w:sz w:val="21"/>
        </w:rPr>
        <w:t xml:space="preserve">AI-generated </w:t>
      </w:r>
      <w:r w:rsidRPr="00CF731A">
        <w:rPr>
          <w:color w:val="333333"/>
          <w:spacing w:val="-2"/>
          <w:position w:val="1"/>
          <w:sz w:val="21"/>
        </w:rPr>
        <w:t>descriptions:</w:t>
      </w:r>
    </w:p>
    <w:p w:rsidR="00CF731A" w:rsidRPr="00CF731A" w:rsidRDefault="00CF731A" w:rsidP="00BD2E0E">
      <w:pPr>
        <w:pStyle w:val="ListParagraph"/>
        <w:widowControl w:val="0"/>
        <w:numPr>
          <w:ilvl w:val="1"/>
          <w:numId w:val="28"/>
        </w:numPr>
        <w:tabs>
          <w:tab w:val="left" w:pos="1691"/>
        </w:tabs>
        <w:autoSpaceDE w:val="0"/>
        <w:autoSpaceDN w:val="0"/>
        <w:spacing w:before="33" w:after="0" w:line="240" w:lineRule="auto"/>
        <w:rPr>
          <w:position w:val="1"/>
          <w:sz w:val="21"/>
        </w:rPr>
      </w:pPr>
      <w:r w:rsidRPr="00CF731A">
        <w:rPr>
          <w:color w:val="333333"/>
          <w:position w:val="1"/>
          <w:sz w:val="21"/>
        </w:rPr>
        <w:t xml:space="preserve">Generated dynamically; risk of duplication exists but is minimal for short </w:t>
      </w:r>
      <w:r w:rsidRPr="00CF731A">
        <w:rPr>
          <w:color w:val="333333"/>
          <w:spacing w:val="-2"/>
          <w:position w:val="1"/>
          <w:sz w:val="21"/>
        </w:rPr>
        <w:t>descriptions</w:t>
      </w:r>
    </w:p>
    <w:p w:rsidR="00CF731A" w:rsidRPr="00CF731A" w:rsidRDefault="00CF731A" w:rsidP="00BD2E0E">
      <w:pPr>
        <w:pStyle w:val="ListParagraph"/>
        <w:widowControl w:val="0"/>
        <w:numPr>
          <w:ilvl w:val="0"/>
          <w:numId w:val="28"/>
        </w:numPr>
        <w:tabs>
          <w:tab w:val="left" w:pos="1114"/>
        </w:tabs>
        <w:autoSpaceDE w:val="0"/>
        <w:autoSpaceDN w:val="0"/>
        <w:spacing w:before="34" w:after="0" w:line="240" w:lineRule="auto"/>
        <w:rPr>
          <w:position w:val="1"/>
          <w:sz w:val="21"/>
        </w:rPr>
      </w:pPr>
      <w:r w:rsidRPr="00CF731A">
        <w:rPr>
          <w:color w:val="333333"/>
          <w:position w:val="1"/>
          <w:sz w:val="21"/>
        </w:rPr>
        <w:t xml:space="preserve">Preventive </w:t>
      </w:r>
      <w:r w:rsidRPr="00CF731A">
        <w:rPr>
          <w:color w:val="333333"/>
          <w:spacing w:val="-2"/>
          <w:position w:val="1"/>
          <w:sz w:val="21"/>
        </w:rPr>
        <w:t>controls:</w:t>
      </w:r>
    </w:p>
    <w:p w:rsidR="00CF731A" w:rsidRPr="00CF731A" w:rsidRDefault="00CF731A" w:rsidP="00BD2E0E">
      <w:pPr>
        <w:pStyle w:val="ListParagraph"/>
        <w:widowControl w:val="0"/>
        <w:numPr>
          <w:ilvl w:val="1"/>
          <w:numId w:val="28"/>
        </w:numPr>
        <w:tabs>
          <w:tab w:val="left" w:pos="1691"/>
        </w:tabs>
        <w:autoSpaceDE w:val="0"/>
        <w:autoSpaceDN w:val="0"/>
        <w:spacing w:before="33" w:after="0" w:line="240" w:lineRule="auto"/>
        <w:rPr>
          <w:position w:val="1"/>
          <w:sz w:val="21"/>
        </w:rPr>
      </w:pPr>
      <w:r w:rsidRPr="00CF731A">
        <w:rPr>
          <w:color w:val="333333"/>
          <w:position w:val="1"/>
          <w:sz w:val="21"/>
        </w:rPr>
        <w:t>Avoid</w:t>
      </w:r>
      <w:r w:rsidRPr="00CF731A">
        <w:rPr>
          <w:color w:val="333333"/>
          <w:spacing w:val="-1"/>
          <w:position w:val="1"/>
          <w:sz w:val="21"/>
        </w:rPr>
        <w:t xml:space="preserve"> </w:t>
      </w:r>
      <w:r w:rsidRPr="00CF731A">
        <w:rPr>
          <w:color w:val="333333"/>
          <w:position w:val="1"/>
          <w:sz w:val="21"/>
        </w:rPr>
        <w:t>copying</w:t>
      </w:r>
      <w:r w:rsidRPr="00CF731A">
        <w:rPr>
          <w:color w:val="333333"/>
          <w:spacing w:val="-1"/>
          <w:position w:val="1"/>
          <w:sz w:val="21"/>
        </w:rPr>
        <w:t xml:space="preserve"> </w:t>
      </w:r>
      <w:r w:rsidRPr="00CF731A">
        <w:rPr>
          <w:color w:val="333333"/>
          <w:position w:val="1"/>
          <w:sz w:val="21"/>
        </w:rPr>
        <w:t>content</w:t>
      </w:r>
      <w:r w:rsidRPr="00CF731A">
        <w:rPr>
          <w:color w:val="333333"/>
          <w:spacing w:val="-1"/>
          <w:position w:val="1"/>
          <w:sz w:val="21"/>
        </w:rPr>
        <w:t xml:space="preserve"> </w:t>
      </w:r>
      <w:r w:rsidRPr="00CF731A">
        <w:rPr>
          <w:color w:val="333333"/>
          <w:position w:val="1"/>
          <w:sz w:val="21"/>
        </w:rPr>
        <w:t>from</w:t>
      </w:r>
      <w:r w:rsidRPr="00CF731A">
        <w:rPr>
          <w:color w:val="333333"/>
          <w:spacing w:val="-1"/>
          <w:position w:val="1"/>
          <w:sz w:val="21"/>
        </w:rPr>
        <w:t xml:space="preserve"> </w:t>
      </w:r>
      <w:r w:rsidRPr="00CF731A">
        <w:rPr>
          <w:color w:val="333333"/>
          <w:position w:val="1"/>
          <w:sz w:val="21"/>
        </w:rPr>
        <w:t>external</w:t>
      </w:r>
      <w:r w:rsidRPr="00CF731A">
        <w:rPr>
          <w:color w:val="333333"/>
          <w:spacing w:val="-1"/>
          <w:position w:val="1"/>
          <w:sz w:val="21"/>
        </w:rPr>
        <w:t xml:space="preserve"> </w:t>
      </w:r>
      <w:r w:rsidRPr="00CF731A">
        <w:rPr>
          <w:color w:val="333333"/>
          <w:spacing w:val="-2"/>
          <w:position w:val="1"/>
          <w:sz w:val="21"/>
        </w:rPr>
        <w:t>marketplaces</w:t>
      </w:r>
    </w:p>
    <w:p w:rsidR="00CF731A" w:rsidRPr="00CF731A" w:rsidRDefault="00CF731A" w:rsidP="00BD2E0E">
      <w:pPr>
        <w:pStyle w:val="ListParagraph"/>
        <w:widowControl w:val="0"/>
        <w:numPr>
          <w:ilvl w:val="1"/>
          <w:numId w:val="28"/>
        </w:numPr>
        <w:tabs>
          <w:tab w:val="left" w:pos="1691"/>
        </w:tabs>
        <w:autoSpaceDE w:val="0"/>
        <w:autoSpaceDN w:val="0"/>
        <w:spacing w:before="34" w:after="0" w:line="240" w:lineRule="auto"/>
        <w:rPr>
          <w:position w:val="1"/>
          <w:sz w:val="21"/>
        </w:rPr>
      </w:pPr>
      <w:r w:rsidRPr="00CF731A">
        <w:rPr>
          <w:color w:val="333333"/>
          <w:position w:val="1"/>
          <w:sz w:val="21"/>
        </w:rPr>
        <w:t xml:space="preserve">Encourage original </w:t>
      </w:r>
      <w:r w:rsidRPr="00CF731A">
        <w:rPr>
          <w:color w:val="333333"/>
          <w:spacing w:val="-2"/>
          <w:position w:val="1"/>
          <w:sz w:val="21"/>
        </w:rPr>
        <w:t>listings</w:t>
      </w:r>
    </w:p>
    <w:p w:rsidR="00CF731A" w:rsidRPr="00CF731A" w:rsidRDefault="00CF731A" w:rsidP="00BD2E0E">
      <w:pPr>
        <w:pStyle w:val="ListParagraph"/>
        <w:widowControl w:val="0"/>
        <w:numPr>
          <w:ilvl w:val="1"/>
          <w:numId w:val="28"/>
        </w:numPr>
        <w:tabs>
          <w:tab w:val="left" w:pos="1691"/>
        </w:tabs>
        <w:autoSpaceDE w:val="0"/>
        <w:autoSpaceDN w:val="0"/>
        <w:spacing w:before="33" w:after="0" w:line="240" w:lineRule="auto"/>
        <w:rPr>
          <w:position w:val="1"/>
          <w:sz w:val="21"/>
        </w:rPr>
      </w:pPr>
      <w:r w:rsidRPr="00CF731A">
        <w:rPr>
          <w:color w:val="333333"/>
          <w:position w:val="1"/>
          <w:sz w:val="21"/>
        </w:rPr>
        <w:t xml:space="preserve">Optional disclaimer: “Descriptions are AI-generated and may require </w:t>
      </w:r>
      <w:r w:rsidRPr="00CF731A">
        <w:rPr>
          <w:color w:val="333333"/>
          <w:spacing w:val="-2"/>
          <w:position w:val="1"/>
          <w:sz w:val="21"/>
        </w:rPr>
        <w:t>review”</w:t>
      </w:r>
    </w:p>
    <w:p w:rsidR="00CF731A" w:rsidRDefault="00CF731A" w:rsidP="00CF731A">
      <w:pPr>
        <w:pStyle w:val="BodyText"/>
        <w:spacing w:before="53"/>
        <w:rPr>
          <w:sz w:val="21"/>
        </w:rPr>
      </w:pPr>
      <w:r>
        <w:rPr>
          <w:b/>
          <w:color w:val="333333"/>
        </w:rPr>
        <w:t>Assessment:</w:t>
      </w:r>
      <w:r>
        <w:rPr>
          <w:b/>
          <w:color w:val="333333"/>
          <w:spacing w:val="-1"/>
        </w:rPr>
        <w:t xml:space="preserve"> </w:t>
      </w:r>
      <w:r>
        <w:rPr>
          <w:color w:val="333333"/>
        </w:rPr>
        <w:t xml:space="preserve">Moderate risk, mitigated through user responsibility and basic content </w:t>
      </w:r>
      <w:r>
        <w:rPr>
          <w:color w:val="333333"/>
          <w:spacing w:val="-2"/>
        </w:rPr>
        <w:t>guidelines.</w:t>
      </w:r>
    </w:p>
    <w:p w:rsidR="00B40619" w:rsidRDefault="00B40619" w:rsidP="00B40619">
      <w:pPr>
        <w:pStyle w:val="Heading2"/>
      </w:pPr>
      <w:r>
        <w:lastRenderedPageBreak/>
        <w:t>7.4 Legal Risks</w:t>
      </w:r>
    </w:p>
    <w:p w:rsidR="00CF731A" w:rsidRDefault="00CF731A" w:rsidP="00BC71F5">
      <w:pPr>
        <w:pStyle w:val="BodyText"/>
        <w:spacing w:before="80"/>
      </w:pPr>
      <w:r>
        <w:rPr>
          <w:color w:val="333333"/>
        </w:rPr>
        <w:t>Key</w:t>
      </w:r>
      <w:r>
        <w:rPr>
          <w:color w:val="333333"/>
          <w:spacing w:val="-3"/>
        </w:rPr>
        <w:t xml:space="preserve"> </w:t>
      </w:r>
      <w:r>
        <w:rPr>
          <w:color w:val="333333"/>
        </w:rPr>
        <w:t>legal</w:t>
      </w:r>
      <w:r>
        <w:rPr>
          <w:color w:val="333333"/>
          <w:spacing w:val="-1"/>
        </w:rPr>
        <w:t xml:space="preserve"> </w:t>
      </w:r>
      <w:r>
        <w:rPr>
          <w:color w:val="333333"/>
        </w:rPr>
        <w:t>exposure areas</w:t>
      </w:r>
      <w:r>
        <w:rPr>
          <w:color w:val="333333"/>
          <w:spacing w:val="-1"/>
        </w:rPr>
        <w:t xml:space="preserve"> </w:t>
      </w:r>
      <w:r>
        <w:rPr>
          <w:color w:val="333333"/>
        </w:rPr>
        <w:t xml:space="preserve">and </w:t>
      </w:r>
      <w:r>
        <w:rPr>
          <w:color w:val="333333"/>
          <w:spacing w:val="-2"/>
        </w:rPr>
        <w:t>mitigation:</w:t>
      </w:r>
    </w:p>
    <w:p w:rsidR="00CF731A" w:rsidRDefault="00CF731A" w:rsidP="00BD2E0E">
      <w:pPr>
        <w:pStyle w:val="Heading2"/>
        <w:keepNext w:val="0"/>
        <w:keepLines w:val="0"/>
        <w:widowControl w:val="0"/>
        <w:numPr>
          <w:ilvl w:val="2"/>
          <w:numId w:val="10"/>
        </w:numPr>
        <w:tabs>
          <w:tab w:val="left" w:pos="1056"/>
        </w:tabs>
        <w:autoSpaceDE w:val="0"/>
        <w:autoSpaceDN w:val="0"/>
        <w:spacing w:before="62" w:line="240" w:lineRule="auto"/>
        <w:ind w:left="264" w:hanging="264"/>
        <w:rPr>
          <w:position w:val="1"/>
        </w:rPr>
      </w:pPr>
      <w:r>
        <w:rPr>
          <w:color w:val="333333"/>
          <w:position w:val="1"/>
        </w:rPr>
        <w:t>Data</w:t>
      </w:r>
      <w:r>
        <w:rPr>
          <w:color w:val="333333"/>
          <w:spacing w:val="-2"/>
          <w:position w:val="1"/>
        </w:rPr>
        <w:t xml:space="preserve"> </w:t>
      </w:r>
      <w:r>
        <w:rPr>
          <w:color w:val="333333"/>
          <w:position w:val="1"/>
        </w:rPr>
        <w:t>Privacy</w:t>
      </w:r>
      <w:r>
        <w:rPr>
          <w:color w:val="333333"/>
          <w:spacing w:val="-2"/>
          <w:position w:val="1"/>
        </w:rPr>
        <w:t xml:space="preserve"> </w:t>
      </w:r>
      <w:r>
        <w:rPr>
          <w:color w:val="333333"/>
          <w:spacing w:val="-4"/>
          <w:position w:val="1"/>
        </w:rPr>
        <w:t>Risk:</w:t>
      </w:r>
    </w:p>
    <w:p w:rsidR="00CF731A" w:rsidRDefault="00CF731A" w:rsidP="00CF731A">
      <w:pPr>
        <w:pStyle w:val="BodyText"/>
        <w:spacing w:before="52"/>
        <w:ind w:left="212"/>
      </w:pPr>
      <w:proofErr w:type="gramStart"/>
      <w:r>
        <w:rPr>
          <w:color w:val="333333"/>
        </w:rPr>
        <w:t xml:space="preserve">Risk of improper handling of user </w:t>
      </w:r>
      <w:r>
        <w:rPr>
          <w:color w:val="333333"/>
          <w:spacing w:val="-2"/>
        </w:rPr>
        <w:t>data.</w:t>
      </w:r>
      <w:proofErr w:type="gramEnd"/>
    </w:p>
    <w:p w:rsidR="00CF731A" w:rsidRDefault="00CF731A" w:rsidP="00BD2E0E">
      <w:pPr>
        <w:pStyle w:val="ListParagraph"/>
        <w:widowControl w:val="0"/>
        <w:numPr>
          <w:ilvl w:val="3"/>
          <w:numId w:val="29"/>
        </w:numPr>
        <w:tabs>
          <w:tab w:val="left" w:pos="1633"/>
        </w:tabs>
        <w:autoSpaceDE w:val="0"/>
        <w:autoSpaceDN w:val="0"/>
        <w:spacing w:before="62" w:after="0" w:line="240" w:lineRule="auto"/>
        <w:contextualSpacing w:val="0"/>
        <w:rPr>
          <w:position w:val="1"/>
          <w:sz w:val="21"/>
        </w:rPr>
      </w:pPr>
      <w:r w:rsidRPr="00BC71F5">
        <w:rPr>
          <w:b/>
          <w:bCs/>
          <w:i/>
          <w:color w:val="333333"/>
          <w:position w:val="1"/>
          <w:sz w:val="21"/>
        </w:rPr>
        <w:t>Mitigation</w:t>
      </w:r>
      <w:r>
        <w:rPr>
          <w:i/>
          <w:color w:val="333333"/>
          <w:position w:val="1"/>
          <w:sz w:val="21"/>
        </w:rPr>
        <w:t>:</w:t>
      </w:r>
      <w:r>
        <w:rPr>
          <w:i/>
          <w:color w:val="333333"/>
          <w:spacing w:val="-2"/>
          <w:position w:val="1"/>
          <w:sz w:val="21"/>
        </w:rPr>
        <w:t xml:space="preserve"> </w:t>
      </w:r>
      <w:r>
        <w:rPr>
          <w:color w:val="333333"/>
          <w:position w:val="1"/>
          <w:sz w:val="21"/>
        </w:rPr>
        <w:t>Limit data</w:t>
      </w:r>
      <w:r>
        <w:rPr>
          <w:color w:val="333333"/>
          <w:spacing w:val="1"/>
          <w:position w:val="1"/>
          <w:sz w:val="21"/>
        </w:rPr>
        <w:t xml:space="preserve"> </w:t>
      </w:r>
      <w:r>
        <w:rPr>
          <w:color w:val="333333"/>
          <w:position w:val="1"/>
          <w:sz w:val="21"/>
        </w:rPr>
        <w:t>collection, enforce</w:t>
      </w:r>
      <w:r>
        <w:rPr>
          <w:color w:val="333333"/>
          <w:spacing w:val="1"/>
          <w:position w:val="1"/>
          <w:sz w:val="21"/>
        </w:rPr>
        <w:t xml:space="preserve"> </w:t>
      </w:r>
      <w:r>
        <w:rPr>
          <w:color w:val="333333"/>
          <w:position w:val="1"/>
          <w:sz w:val="21"/>
        </w:rPr>
        <w:t>HTTPS, and avoid</w:t>
      </w:r>
      <w:r>
        <w:rPr>
          <w:color w:val="333333"/>
          <w:spacing w:val="1"/>
          <w:position w:val="1"/>
          <w:sz w:val="21"/>
        </w:rPr>
        <w:t xml:space="preserve"> </w:t>
      </w:r>
      <w:r>
        <w:rPr>
          <w:color w:val="333333"/>
          <w:position w:val="1"/>
          <w:sz w:val="21"/>
        </w:rPr>
        <w:t>storing sensitive</w:t>
      </w:r>
      <w:r>
        <w:rPr>
          <w:color w:val="333333"/>
          <w:spacing w:val="1"/>
          <w:position w:val="1"/>
          <w:sz w:val="21"/>
        </w:rPr>
        <w:t xml:space="preserve"> </w:t>
      </w:r>
      <w:r>
        <w:rPr>
          <w:color w:val="333333"/>
          <w:spacing w:val="-2"/>
          <w:position w:val="1"/>
          <w:sz w:val="21"/>
        </w:rPr>
        <w:t>information.</w:t>
      </w:r>
    </w:p>
    <w:p w:rsidR="00CF731A" w:rsidRDefault="00CF731A" w:rsidP="00BD2E0E">
      <w:pPr>
        <w:pStyle w:val="Heading2"/>
        <w:keepNext w:val="0"/>
        <w:keepLines w:val="0"/>
        <w:widowControl w:val="0"/>
        <w:numPr>
          <w:ilvl w:val="2"/>
          <w:numId w:val="10"/>
        </w:numPr>
        <w:tabs>
          <w:tab w:val="left" w:pos="1056"/>
        </w:tabs>
        <w:autoSpaceDE w:val="0"/>
        <w:autoSpaceDN w:val="0"/>
        <w:spacing w:before="33" w:line="240" w:lineRule="auto"/>
        <w:ind w:left="264" w:hanging="264"/>
        <w:rPr>
          <w:position w:val="1"/>
          <w:sz w:val="21"/>
        </w:rPr>
      </w:pPr>
      <w:r>
        <w:rPr>
          <w:color w:val="333333"/>
          <w:position w:val="1"/>
        </w:rPr>
        <w:t xml:space="preserve">API Dependency </w:t>
      </w:r>
      <w:r>
        <w:rPr>
          <w:color w:val="333333"/>
          <w:spacing w:val="-4"/>
          <w:position w:val="1"/>
        </w:rPr>
        <w:t>Risk:</w:t>
      </w:r>
    </w:p>
    <w:p w:rsidR="00CF731A" w:rsidRDefault="00CF731A" w:rsidP="00CF731A">
      <w:pPr>
        <w:pStyle w:val="BodyText"/>
        <w:spacing w:before="53"/>
        <w:ind w:left="212"/>
        <w:rPr>
          <w:color w:val="333333"/>
          <w:spacing w:val="-2"/>
        </w:rPr>
      </w:pPr>
      <w:r>
        <w:rPr>
          <w:color w:val="333333"/>
        </w:rPr>
        <w:t xml:space="preserve">Violating third-party API terms or exceeding usage </w:t>
      </w:r>
      <w:r>
        <w:rPr>
          <w:color w:val="333333"/>
          <w:spacing w:val="-2"/>
        </w:rPr>
        <w:t>limits.</w:t>
      </w:r>
    </w:p>
    <w:p w:rsidR="00CF731A" w:rsidRDefault="00CF731A" w:rsidP="00BD2E0E">
      <w:pPr>
        <w:pStyle w:val="ListParagraph"/>
        <w:widowControl w:val="0"/>
        <w:numPr>
          <w:ilvl w:val="3"/>
          <w:numId w:val="30"/>
        </w:numPr>
        <w:tabs>
          <w:tab w:val="left" w:pos="1634"/>
        </w:tabs>
        <w:autoSpaceDE w:val="0"/>
        <w:autoSpaceDN w:val="0"/>
        <w:spacing w:before="79" w:after="0"/>
        <w:ind w:right="940"/>
        <w:contextualSpacing w:val="0"/>
        <w:rPr>
          <w:sz w:val="21"/>
        </w:rPr>
      </w:pPr>
      <w:r w:rsidRPr="00BC71F5">
        <w:rPr>
          <w:b/>
          <w:bCs/>
          <w:i/>
          <w:color w:val="333333"/>
          <w:position w:val="1"/>
          <w:sz w:val="21"/>
        </w:rPr>
        <w:t>Mitigation</w:t>
      </w:r>
      <w:r>
        <w:rPr>
          <w:i/>
          <w:color w:val="333333"/>
          <w:position w:val="1"/>
          <w:sz w:val="21"/>
        </w:rPr>
        <w:t>:</w:t>
      </w:r>
      <w:r>
        <w:rPr>
          <w:i/>
          <w:color w:val="333333"/>
          <w:spacing w:val="-5"/>
          <w:position w:val="1"/>
          <w:sz w:val="21"/>
        </w:rPr>
        <w:t xml:space="preserve"> </w:t>
      </w:r>
      <w:r>
        <w:rPr>
          <w:color w:val="333333"/>
          <w:position w:val="1"/>
          <w:sz w:val="21"/>
        </w:rPr>
        <w:t>Strict</w:t>
      </w:r>
      <w:r>
        <w:rPr>
          <w:color w:val="333333"/>
          <w:spacing w:val="-5"/>
          <w:position w:val="1"/>
          <w:sz w:val="21"/>
        </w:rPr>
        <w:t xml:space="preserve"> </w:t>
      </w:r>
      <w:r>
        <w:rPr>
          <w:color w:val="333333"/>
          <w:position w:val="1"/>
          <w:sz w:val="21"/>
        </w:rPr>
        <w:t>adherence</w:t>
      </w:r>
      <w:r>
        <w:rPr>
          <w:color w:val="333333"/>
          <w:spacing w:val="-5"/>
          <w:position w:val="1"/>
          <w:sz w:val="21"/>
        </w:rPr>
        <w:t xml:space="preserve"> </w:t>
      </w:r>
      <w:r>
        <w:rPr>
          <w:color w:val="333333"/>
          <w:position w:val="1"/>
          <w:sz w:val="21"/>
        </w:rPr>
        <w:t>to</w:t>
      </w:r>
      <w:r>
        <w:rPr>
          <w:color w:val="333333"/>
          <w:spacing w:val="-5"/>
          <w:position w:val="1"/>
          <w:sz w:val="21"/>
        </w:rPr>
        <w:t xml:space="preserve"> </w:t>
      </w:r>
      <w:r>
        <w:rPr>
          <w:color w:val="333333"/>
          <w:position w:val="1"/>
          <w:sz w:val="21"/>
        </w:rPr>
        <w:t>API</w:t>
      </w:r>
      <w:r>
        <w:rPr>
          <w:color w:val="333333"/>
          <w:spacing w:val="-5"/>
          <w:position w:val="1"/>
          <w:sz w:val="21"/>
        </w:rPr>
        <w:t xml:space="preserve"> </w:t>
      </w:r>
      <w:r>
        <w:rPr>
          <w:color w:val="333333"/>
          <w:position w:val="1"/>
          <w:sz w:val="21"/>
        </w:rPr>
        <w:t>documentation,</w:t>
      </w:r>
      <w:r>
        <w:rPr>
          <w:color w:val="333333"/>
          <w:spacing w:val="-5"/>
          <w:position w:val="1"/>
          <w:sz w:val="21"/>
        </w:rPr>
        <w:t xml:space="preserve"> </w:t>
      </w:r>
      <w:r>
        <w:rPr>
          <w:color w:val="333333"/>
          <w:position w:val="1"/>
          <w:sz w:val="21"/>
        </w:rPr>
        <w:t>implement</w:t>
      </w:r>
      <w:r>
        <w:rPr>
          <w:color w:val="333333"/>
          <w:spacing w:val="-5"/>
          <w:position w:val="1"/>
          <w:sz w:val="21"/>
        </w:rPr>
        <w:t xml:space="preserve"> </w:t>
      </w:r>
      <w:r>
        <w:rPr>
          <w:color w:val="333333"/>
          <w:position w:val="1"/>
          <w:sz w:val="21"/>
        </w:rPr>
        <w:t>usage</w:t>
      </w:r>
      <w:r>
        <w:rPr>
          <w:color w:val="333333"/>
          <w:spacing w:val="-5"/>
          <w:position w:val="1"/>
          <w:sz w:val="21"/>
        </w:rPr>
        <w:t xml:space="preserve"> </w:t>
      </w:r>
      <w:r>
        <w:rPr>
          <w:color w:val="333333"/>
          <w:position w:val="1"/>
          <w:sz w:val="21"/>
        </w:rPr>
        <w:t>monitoring</w:t>
      </w:r>
      <w:r>
        <w:rPr>
          <w:color w:val="333333"/>
          <w:spacing w:val="-5"/>
          <w:position w:val="1"/>
          <w:sz w:val="21"/>
        </w:rPr>
        <w:t xml:space="preserve"> </w:t>
      </w:r>
      <w:r>
        <w:rPr>
          <w:color w:val="333333"/>
          <w:position w:val="1"/>
          <w:sz w:val="21"/>
        </w:rPr>
        <w:t>and</w:t>
      </w:r>
      <w:r>
        <w:rPr>
          <w:color w:val="333333"/>
          <w:spacing w:val="-5"/>
          <w:position w:val="1"/>
          <w:sz w:val="21"/>
        </w:rPr>
        <w:t xml:space="preserve"> </w:t>
      </w:r>
      <w:r>
        <w:rPr>
          <w:color w:val="333333"/>
          <w:position w:val="1"/>
          <w:sz w:val="21"/>
        </w:rPr>
        <w:t xml:space="preserve">fallback </w:t>
      </w:r>
      <w:r>
        <w:rPr>
          <w:color w:val="333333"/>
          <w:spacing w:val="-2"/>
          <w:sz w:val="21"/>
        </w:rPr>
        <w:t>mechanisms.</w:t>
      </w:r>
    </w:p>
    <w:p w:rsidR="00CF731A" w:rsidRDefault="00CF731A" w:rsidP="00BD2E0E">
      <w:pPr>
        <w:pStyle w:val="Heading2"/>
        <w:keepNext w:val="0"/>
        <w:keepLines w:val="0"/>
        <w:widowControl w:val="0"/>
        <w:numPr>
          <w:ilvl w:val="2"/>
          <w:numId w:val="10"/>
        </w:numPr>
        <w:tabs>
          <w:tab w:val="left" w:pos="1056"/>
        </w:tabs>
        <w:autoSpaceDE w:val="0"/>
        <w:autoSpaceDN w:val="0"/>
        <w:spacing w:before="19" w:line="240" w:lineRule="auto"/>
        <w:ind w:left="264" w:hanging="264"/>
        <w:rPr>
          <w:position w:val="1"/>
          <w:sz w:val="21"/>
        </w:rPr>
      </w:pPr>
      <w:r>
        <w:rPr>
          <w:color w:val="333333"/>
          <w:position w:val="1"/>
        </w:rPr>
        <w:t xml:space="preserve">Content Ownership </w:t>
      </w:r>
      <w:r>
        <w:rPr>
          <w:color w:val="333333"/>
          <w:spacing w:val="-4"/>
          <w:position w:val="1"/>
        </w:rPr>
        <w:t>Risk:</w:t>
      </w:r>
    </w:p>
    <w:p w:rsidR="00CF731A" w:rsidRDefault="00CF731A" w:rsidP="00BC71F5">
      <w:pPr>
        <w:pStyle w:val="BodyText"/>
        <w:spacing w:before="52"/>
        <w:ind w:left="212"/>
      </w:pPr>
      <w:r>
        <w:rPr>
          <w:color w:val="333333"/>
        </w:rPr>
        <w:t xml:space="preserve">Sellers may upload copyrighted or unauthorized product </w:t>
      </w:r>
      <w:r>
        <w:rPr>
          <w:color w:val="333333"/>
          <w:spacing w:val="-2"/>
        </w:rPr>
        <w:t>images/content.</w:t>
      </w:r>
    </w:p>
    <w:p w:rsidR="00CF731A" w:rsidRDefault="00CF731A" w:rsidP="00BD2E0E">
      <w:pPr>
        <w:pStyle w:val="ListParagraph"/>
        <w:widowControl w:val="0"/>
        <w:numPr>
          <w:ilvl w:val="3"/>
          <w:numId w:val="31"/>
        </w:numPr>
        <w:tabs>
          <w:tab w:val="left" w:pos="1634"/>
        </w:tabs>
        <w:autoSpaceDE w:val="0"/>
        <w:autoSpaceDN w:val="0"/>
        <w:spacing w:before="62" w:after="0"/>
        <w:ind w:right="556"/>
        <w:contextualSpacing w:val="0"/>
        <w:rPr>
          <w:sz w:val="21"/>
        </w:rPr>
      </w:pPr>
      <w:r w:rsidRPr="00BC71F5">
        <w:rPr>
          <w:b/>
          <w:bCs/>
          <w:i/>
          <w:color w:val="333333"/>
          <w:position w:val="1"/>
          <w:sz w:val="21"/>
        </w:rPr>
        <w:t>Mitigation</w:t>
      </w:r>
      <w:r>
        <w:rPr>
          <w:i/>
          <w:color w:val="333333"/>
          <w:position w:val="1"/>
          <w:sz w:val="21"/>
        </w:rPr>
        <w:t>:</w:t>
      </w:r>
      <w:r>
        <w:rPr>
          <w:i/>
          <w:color w:val="333333"/>
          <w:spacing w:val="-3"/>
          <w:position w:val="1"/>
          <w:sz w:val="21"/>
        </w:rPr>
        <w:t xml:space="preserve"> </w:t>
      </w:r>
      <w:r>
        <w:rPr>
          <w:color w:val="333333"/>
          <w:position w:val="1"/>
          <w:sz w:val="21"/>
        </w:rPr>
        <w:t>Add</w:t>
      </w:r>
      <w:r>
        <w:rPr>
          <w:color w:val="333333"/>
          <w:spacing w:val="-3"/>
          <w:position w:val="1"/>
          <w:sz w:val="21"/>
        </w:rPr>
        <w:t xml:space="preserve"> </w:t>
      </w:r>
      <w:r>
        <w:rPr>
          <w:color w:val="333333"/>
          <w:position w:val="1"/>
          <w:sz w:val="21"/>
        </w:rPr>
        <w:t>terms</w:t>
      </w:r>
      <w:r>
        <w:rPr>
          <w:color w:val="333333"/>
          <w:spacing w:val="-3"/>
          <w:position w:val="1"/>
          <w:sz w:val="21"/>
        </w:rPr>
        <w:t xml:space="preserve"> </w:t>
      </w:r>
      <w:r>
        <w:rPr>
          <w:color w:val="333333"/>
          <w:position w:val="1"/>
          <w:sz w:val="21"/>
        </w:rPr>
        <w:t>of</w:t>
      </w:r>
      <w:r>
        <w:rPr>
          <w:color w:val="333333"/>
          <w:spacing w:val="-3"/>
          <w:position w:val="1"/>
          <w:sz w:val="21"/>
        </w:rPr>
        <w:t xml:space="preserve"> </w:t>
      </w:r>
      <w:r>
        <w:rPr>
          <w:color w:val="333333"/>
          <w:position w:val="1"/>
          <w:sz w:val="21"/>
        </w:rPr>
        <w:t>use</w:t>
      </w:r>
      <w:r>
        <w:rPr>
          <w:color w:val="333333"/>
          <w:spacing w:val="-3"/>
          <w:position w:val="1"/>
          <w:sz w:val="21"/>
        </w:rPr>
        <w:t xml:space="preserve"> </w:t>
      </w:r>
      <w:r>
        <w:rPr>
          <w:color w:val="333333"/>
          <w:position w:val="1"/>
          <w:sz w:val="21"/>
        </w:rPr>
        <w:t>placing</w:t>
      </w:r>
      <w:r>
        <w:rPr>
          <w:color w:val="333333"/>
          <w:spacing w:val="-3"/>
          <w:position w:val="1"/>
          <w:sz w:val="21"/>
        </w:rPr>
        <w:t xml:space="preserve"> </w:t>
      </w:r>
      <w:r>
        <w:rPr>
          <w:color w:val="333333"/>
          <w:position w:val="1"/>
          <w:sz w:val="21"/>
        </w:rPr>
        <w:t>responsibility</w:t>
      </w:r>
      <w:r>
        <w:rPr>
          <w:color w:val="333333"/>
          <w:spacing w:val="-3"/>
          <w:position w:val="1"/>
          <w:sz w:val="21"/>
        </w:rPr>
        <w:t xml:space="preserve"> </w:t>
      </w:r>
      <w:r>
        <w:rPr>
          <w:color w:val="333333"/>
          <w:position w:val="1"/>
          <w:sz w:val="21"/>
        </w:rPr>
        <w:t>on</w:t>
      </w:r>
      <w:r>
        <w:rPr>
          <w:color w:val="333333"/>
          <w:spacing w:val="-3"/>
          <w:position w:val="1"/>
          <w:sz w:val="21"/>
        </w:rPr>
        <w:t xml:space="preserve"> </w:t>
      </w:r>
      <w:r>
        <w:rPr>
          <w:color w:val="333333"/>
          <w:position w:val="1"/>
          <w:sz w:val="21"/>
        </w:rPr>
        <w:t>sellers</w:t>
      </w:r>
      <w:r>
        <w:rPr>
          <w:color w:val="333333"/>
          <w:spacing w:val="-3"/>
          <w:position w:val="1"/>
          <w:sz w:val="21"/>
        </w:rPr>
        <w:t xml:space="preserve"> </w:t>
      </w:r>
      <w:r>
        <w:rPr>
          <w:color w:val="333333"/>
          <w:position w:val="1"/>
          <w:sz w:val="21"/>
        </w:rPr>
        <w:t>and</w:t>
      </w:r>
      <w:r>
        <w:rPr>
          <w:color w:val="333333"/>
          <w:spacing w:val="-3"/>
          <w:position w:val="1"/>
          <w:sz w:val="21"/>
        </w:rPr>
        <w:t xml:space="preserve"> </w:t>
      </w:r>
      <w:r>
        <w:rPr>
          <w:color w:val="333333"/>
          <w:position w:val="1"/>
          <w:sz w:val="21"/>
        </w:rPr>
        <w:t>implement</w:t>
      </w:r>
      <w:r>
        <w:rPr>
          <w:color w:val="333333"/>
          <w:spacing w:val="-3"/>
          <w:position w:val="1"/>
          <w:sz w:val="21"/>
        </w:rPr>
        <w:t xml:space="preserve"> </w:t>
      </w:r>
      <w:r>
        <w:rPr>
          <w:color w:val="333333"/>
          <w:position w:val="1"/>
          <w:sz w:val="21"/>
        </w:rPr>
        <w:t>basic</w:t>
      </w:r>
      <w:r>
        <w:rPr>
          <w:color w:val="333333"/>
          <w:spacing w:val="-3"/>
          <w:position w:val="1"/>
          <w:sz w:val="21"/>
        </w:rPr>
        <w:t xml:space="preserve"> </w:t>
      </w:r>
      <w:r>
        <w:rPr>
          <w:color w:val="333333"/>
          <w:position w:val="1"/>
          <w:sz w:val="21"/>
        </w:rPr>
        <w:t>content</w:t>
      </w:r>
      <w:r>
        <w:rPr>
          <w:color w:val="333333"/>
          <w:spacing w:val="-3"/>
          <w:position w:val="1"/>
          <w:sz w:val="21"/>
        </w:rPr>
        <w:t xml:space="preserve"> </w:t>
      </w:r>
      <w:r>
        <w:rPr>
          <w:color w:val="333333"/>
          <w:position w:val="1"/>
          <w:sz w:val="21"/>
        </w:rPr>
        <w:t xml:space="preserve">review </w:t>
      </w:r>
      <w:r>
        <w:rPr>
          <w:color w:val="333333"/>
          <w:spacing w:val="-2"/>
          <w:sz w:val="21"/>
        </w:rPr>
        <w:t>guidelines.</w:t>
      </w:r>
    </w:p>
    <w:p w:rsidR="00CF731A" w:rsidRDefault="00CF731A" w:rsidP="00BD2E0E">
      <w:pPr>
        <w:pStyle w:val="Heading2"/>
        <w:keepNext w:val="0"/>
        <w:keepLines w:val="0"/>
        <w:widowControl w:val="0"/>
        <w:numPr>
          <w:ilvl w:val="2"/>
          <w:numId w:val="10"/>
        </w:numPr>
        <w:tabs>
          <w:tab w:val="left" w:pos="1056"/>
        </w:tabs>
        <w:autoSpaceDE w:val="0"/>
        <w:autoSpaceDN w:val="0"/>
        <w:spacing w:before="19" w:line="240" w:lineRule="auto"/>
        <w:ind w:left="264" w:hanging="264"/>
        <w:rPr>
          <w:position w:val="1"/>
          <w:sz w:val="21"/>
        </w:rPr>
      </w:pPr>
      <w:r>
        <w:rPr>
          <w:color w:val="333333"/>
          <w:position w:val="1"/>
        </w:rPr>
        <w:t>AI</w:t>
      </w:r>
      <w:r>
        <w:rPr>
          <w:color w:val="333333"/>
          <w:spacing w:val="-3"/>
          <w:position w:val="1"/>
        </w:rPr>
        <w:t xml:space="preserve"> </w:t>
      </w:r>
      <w:r>
        <w:rPr>
          <w:color w:val="333333"/>
          <w:position w:val="1"/>
        </w:rPr>
        <w:t>Content</w:t>
      </w:r>
      <w:r>
        <w:rPr>
          <w:color w:val="333333"/>
          <w:spacing w:val="-2"/>
          <w:position w:val="1"/>
        </w:rPr>
        <w:t xml:space="preserve"> </w:t>
      </w:r>
      <w:r>
        <w:rPr>
          <w:color w:val="333333"/>
          <w:position w:val="1"/>
        </w:rPr>
        <w:t>Reliability</w:t>
      </w:r>
      <w:r>
        <w:rPr>
          <w:color w:val="333333"/>
          <w:spacing w:val="-2"/>
          <w:position w:val="1"/>
        </w:rPr>
        <w:t xml:space="preserve"> Risk:</w:t>
      </w:r>
    </w:p>
    <w:p w:rsidR="00CF731A" w:rsidRDefault="00CF731A" w:rsidP="00BC71F5">
      <w:pPr>
        <w:pStyle w:val="BodyText"/>
        <w:spacing w:before="53"/>
        <w:ind w:left="212"/>
      </w:pPr>
      <w:r>
        <w:rPr>
          <w:color w:val="333333"/>
        </w:rPr>
        <w:t xml:space="preserve">AI-generated descriptions may produce inaccurate or generic </w:t>
      </w:r>
      <w:r>
        <w:rPr>
          <w:color w:val="333333"/>
          <w:spacing w:val="-2"/>
        </w:rPr>
        <w:t>content.</w:t>
      </w:r>
    </w:p>
    <w:p w:rsidR="00CF731A" w:rsidRDefault="00CF731A" w:rsidP="00BD2E0E">
      <w:pPr>
        <w:pStyle w:val="ListParagraph"/>
        <w:widowControl w:val="0"/>
        <w:numPr>
          <w:ilvl w:val="3"/>
          <w:numId w:val="32"/>
        </w:numPr>
        <w:tabs>
          <w:tab w:val="left" w:pos="1633"/>
        </w:tabs>
        <w:autoSpaceDE w:val="0"/>
        <w:autoSpaceDN w:val="0"/>
        <w:spacing w:before="61" w:after="0" w:line="240" w:lineRule="auto"/>
        <w:contextualSpacing w:val="0"/>
        <w:rPr>
          <w:position w:val="1"/>
          <w:sz w:val="21"/>
        </w:rPr>
      </w:pPr>
      <w:r w:rsidRPr="00BC71F5">
        <w:rPr>
          <w:b/>
          <w:bCs/>
          <w:i/>
          <w:color w:val="333333"/>
          <w:position w:val="1"/>
          <w:sz w:val="21"/>
        </w:rPr>
        <w:t>Mitigation</w:t>
      </w:r>
      <w:r>
        <w:rPr>
          <w:i/>
          <w:color w:val="333333"/>
          <w:position w:val="1"/>
          <w:sz w:val="21"/>
        </w:rPr>
        <w:t xml:space="preserve">: </w:t>
      </w:r>
      <w:r>
        <w:rPr>
          <w:color w:val="333333"/>
          <w:position w:val="1"/>
          <w:sz w:val="21"/>
        </w:rPr>
        <w:t xml:space="preserve">Provide manual editing options and display AI </w:t>
      </w:r>
      <w:r>
        <w:rPr>
          <w:color w:val="333333"/>
          <w:spacing w:val="-2"/>
          <w:position w:val="1"/>
          <w:sz w:val="21"/>
        </w:rPr>
        <w:t>disclaimer.</w:t>
      </w:r>
    </w:p>
    <w:p w:rsidR="00CF731A" w:rsidRDefault="00CF731A" w:rsidP="00BC71F5">
      <w:pPr>
        <w:pStyle w:val="BodyText"/>
        <w:tabs>
          <w:tab w:val="right" w:pos="8640"/>
        </w:tabs>
        <w:spacing w:before="53"/>
        <w:rPr>
          <w:sz w:val="21"/>
        </w:rPr>
      </w:pPr>
      <w:r>
        <w:rPr>
          <w:b/>
          <w:color w:val="333333"/>
        </w:rPr>
        <w:t>Assessment:</w:t>
      </w:r>
      <w:r>
        <w:rPr>
          <w:b/>
          <w:color w:val="333333"/>
          <w:spacing w:val="-1"/>
        </w:rPr>
        <w:t xml:space="preserve"> </w:t>
      </w:r>
      <w:r>
        <w:rPr>
          <w:color w:val="333333"/>
        </w:rPr>
        <w:t xml:space="preserve">No high-risk legal dependencies; risks are operational and </w:t>
      </w:r>
      <w:r>
        <w:rPr>
          <w:color w:val="333333"/>
          <w:spacing w:val="-2"/>
        </w:rPr>
        <w:t>controllable.</w:t>
      </w:r>
      <w:r w:rsidR="00BC71F5">
        <w:rPr>
          <w:color w:val="333333"/>
          <w:spacing w:val="-2"/>
        </w:rPr>
        <w:tab/>
      </w:r>
    </w:p>
    <w:p w:rsidR="00CF731A" w:rsidRDefault="00CF731A" w:rsidP="00CF731A">
      <w:pPr>
        <w:pStyle w:val="BodyText"/>
        <w:spacing w:before="53"/>
        <w:ind w:left="212"/>
      </w:pPr>
    </w:p>
    <w:p w:rsidR="00B40619" w:rsidRDefault="00B40619" w:rsidP="00B40619">
      <w:pPr>
        <w:pStyle w:val="Heading2"/>
      </w:pPr>
      <w:r>
        <w:t>7.5 Conclusion</w:t>
      </w:r>
    </w:p>
    <w:p w:rsidR="00BC71F5" w:rsidRDefault="00BC71F5" w:rsidP="00BC71F5">
      <w:pPr>
        <w:spacing w:before="81"/>
        <w:rPr>
          <w:sz w:val="21"/>
        </w:rPr>
      </w:pPr>
      <w:r>
        <w:rPr>
          <w:color w:val="333333"/>
          <w:sz w:val="21"/>
        </w:rPr>
        <w:t xml:space="preserve">The project is </w:t>
      </w:r>
      <w:r>
        <w:rPr>
          <w:b/>
          <w:color w:val="333333"/>
          <w:sz w:val="21"/>
        </w:rPr>
        <w:t>legally feasible</w:t>
      </w:r>
      <w:r>
        <w:rPr>
          <w:b/>
          <w:color w:val="333333"/>
          <w:spacing w:val="-1"/>
          <w:sz w:val="21"/>
        </w:rPr>
        <w:t xml:space="preserve"> </w:t>
      </w:r>
      <w:r>
        <w:rPr>
          <w:color w:val="333333"/>
          <w:sz w:val="21"/>
        </w:rPr>
        <w:t xml:space="preserve">within the defined </w:t>
      </w:r>
      <w:r>
        <w:rPr>
          <w:color w:val="333333"/>
          <w:spacing w:val="-2"/>
          <w:sz w:val="21"/>
        </w:rPr>
        <w:t>scope.</w:t>
      </w:r>
    </w:p>
    <w:p w:rsidR="00BC71F5" w:rsidRDefault="00BC71F5" w:rsidP="00BD2E0E">
      <w:pPr>
        <w:pStyle w:val="ListParagraph"/>
        <w:widowControl w:val="0"/>
        <w:numPr>
          <w:ilvl w:val="2"/>
          <w:numId w:val="10"/>
        </w:numPr>
        <w:tabs>
          <w:tab w:val="left" w:pos="1114"/>
        </w:tabs>
        <w:autoSpaceDE w:val="0"/>
        <w:autoSpaceDN w:val="0"/>
        <w:spacing w:before="62" w:after="0" w:line="240" w:lineRule="auto"/>
        <w:ind w:left="322" w:hanging="322"/>
        <w:contextualSpacing w:val="0"/>
        <w:rPr>
          <w:position w:val="1"/>
          <w:sz w:val="21"/>
        </w:rPr>
      </w:pPr>
      <w:r>
        <w:rPr>
          <w:color w:val="333333"/>
          <w:position w:val="1"/>
          <w:sz w:val="21"/>
        </w:rPr>
        <w:t xml:space="preserve">No handling of highly regulated data (e.g., financial or </w:t>
      </w:r>
      <w:r>
        <w:rPr>
          <w:color w:val="333333"/>
          <w:spacing w:val="-2"/>
          <w:position w:val="1"/>
          <w:sz w:val="21"/>
        </w:rPr>
        <w:t>medical)</w:t>
      </w:r>
    </w:p>
    <w:p w:rsidR="00BC71F5" w:rsidRDefault="00BC71F5" w:rsidP="00BD2E0E">
      <w:pPr>
        <w:pStyle w:val="ListParagraph"/>
        <w:widowControl w:val="0"/>
        <w:numPr>
          <w:ilvl w:val="2"/>
          <w:numId w:val="10"/>
        </w:numPr>
        <w:tabs>
          <w:tab w:val="left" w:pos="1114"/>
        </w:tabs>
        <w:autoSpaceDE w:val="0"/>
        <w:autoSpaceDN w:val="0"/>
        <w:spacing w:before="33" w:after="0" w:line="240" w:lineRule="auto"/>
        <w:ind w:left="322" w:hanging="322"/>
        <w:contextualSpacing w:val="0"/>
        <w:rPr>
          <w:b/>
          <w:position w:val="1"/>
          <w:sz w:val="21"/>
        </w:rPr>
      </w:pPr>
      <w:r>
        <w:rPr>
          <w:color w:val="333333"/>
          <w:position w:val="1"/>
          <w:sz w:val="21"/>
        </w:rPr>
        <w:t>AI</w:t>
      </w:r>
      <w:r>
        <w:rPr>
          <w:color w:val="333333"/>
          <w:spacing w:val="-1"/>
          <w:position w:val="1"/>
          <w:sz w:val="21"/>
        </w:rPr>
        <w:t xml:space="preserve"> </w:t>
      </w:r>
      <w:r>
        <w:rPr>
          <w:color w:val="333333"/>
          <w:position w:val="1"/>
          <w:sz w:val="21"/>
        </w:rPr>
        <w:t>usage</w:t>
      </w:r>
      <w:r>
        <w:rPr>
          <w:color w:val="333333"/>
          <w:spacing w:val="-1"/>
          <w:position w:val="1"/>
          <w:sz w:val="21"/>
        </w:rPr>
        <w:t xml:space="preserve"> </w:t>
      </w:r>
      <w:r>
        <w:rPr>
          <w:color w:val="333333"/>
          <w:position w:val="1"/>
          <w:sz w:val="21"/>
        </w:rPr>
        <w:t xml:space="preserve">remains </w:t>
      </w:r>
      <w:r>
        <w:rPr>
          <w:b/>
          <w:color w:val="333333"/>
          <w:position w:val="1"/>
          <w:sz w:val="21"/>
        </w:rPr>
        <w:t>non-sensitive</w:t>
      </w:r>
      <w:r>
        <w:rPr>
          <w:b/>
          <w:color w:val="333333"/>
          <w:spacing w:val="-1"/>
          <w:position w:val="1"/>
          <w:sz w:val="21"/>
        </w:rPr>
        <w:t xml:space="preserve"> </w:t>
      </w:r>
      <w:r>
        <w:rPr>
          <w:b/>
          <w:color w:val="333333"/>
          <w:position w:val="1"/>
          <w:sz w:val="21"/>
        </w:rPr>
        <w:t xml:space="preserve">and </w:t>
      </w:r>
      <w:r>
        <w:rPr>
          <w:b/>
          <w:color w:val="333333"/>
          <w:spacing w:val="-2"/>
          <w:position w:val="1"/>
          <w:sz w:val="21"/>
        </w:rPr>
        <w:t>assistive</w:t>
      </w:r>
    </w:p>
    <w:p w:rsidR="00BC71F5" w:rsidRDefault="00BC71F5" w:rsidP="00BD2E0E">
      <w:pPr>
        <w:pStyle w:val="ListParagraph"/>
        <w:widowControl w:val="0"/>
        <w:numPr>
          <w:ilvl w:val="2"/>
          <w:numId w:val="10"/>
        </w:numPr>
        <w:tabs>
          <w:tab w:val="left" w:pos="1114"/>
        </w:tabs>
        <w:autoSpaceDE w:val="0"/>
        <w:autoSpaceDN w:val="0"/>
        <w:spacing w:before="34" w:after="0" w:line="240" w:lineRule="auto"/>
        <w:ind w:left="322" w:hanging="322"/>
        <w:contextualSpacing w:val="0"/>
        <w:rPr>
          <w:position w:val="1"/>
          <w:sz w:val="21"/>
        </w:rPr>
      </w:pPr>
      <w:r>
        <w:rPr>
          <w:color w:val="333333"/>
          <w:position w:val="1"/>
          <w:sz w:val="21"/>
        </w:rPr>
        <w:t>Legal</w:t>
      </w:r>
      <w:r>
        <w:rPr>
          <w:color w:val="333333"/>
          <w:spacing w:val="-3"/>
          <w:position w:val="1"/>
          <w:sz w:val="21"/>
        </w:rPr>
        <w:t xml:space="preserve"> </w:t>
      </w:r>
      <w:r>
        <w:rPr>
          <w:color w:val="333333"/>
          <w:position w:val="1"/>
          <w:sz w:val="21"/>
        </w:rPr>
        <w:t xml:space="preserve">exposure is </w:t>
      </w:r>
      <w:r>
        <w:rPr>
          <w:b/>
          <w:color w:val="333333"/>
          <w:position w:val="1"/>
          <w:sz w:val="21"/>
        </w:rPr>
        <w:t>low to moderate</w:t>
      </w:r>
      <w:r>
        <w:rPr>
          <w:b/>
          <w:color w:val="333333"/>
          <w:spacing w:val="-2"/>
          <w:position w:val="1"/>
          <w:sz w:val="21"/>
        </w:rPr>
        <w:t xml:space="preserve"> </w:t>
      </w:r>
      <w:r>
        <w:rPr>
          <w:color w:val="333333"/>
          <w:position w:val="1"/>
          <w:sz w:val="21"/>
        </w:rPr>
        <w:t xml:space="preserve">and can be effectively managed </w:t>
      </w:r>
      <w:r>
        <w:rPr>
          <w:color w:val="333333"/>
          <w:spacing w:val="-2"/>
          <w:position w:val="1"/>
          <w:sz w:val="21"/>
        </w:rPr>
        <w:t>through:</w:t>
      </w:r>
    </w:p>
    <w:p w:rsidR="00BC71F5" w:rsidRDefault="00BC71F5" w:rsidP="00BD2E0E">
      <w:pPr>
        <w:pStyle w:val="ListParagraph"/>
        <w:widowControl w:val="0"/>
        <w:numPr>
          <w:ilvl w:val="3"/>
          <w:numId w:val="33"/>
        </w:numPr>
        <w:tabs>
          <w:tab w:val="left" w:pos="1691"/>
        </w:tabs>
        <w:autoSpaceDE w:val="0"/>
        <w:autoSpaceDN w:val="0"/>
        <w:spacing w:before="33" w:after="0" w:line="240" w:lineRule="auto"/>
        <w:ind w:left="843"/>
        <w:contextualSpacing w:val="0"/>
        <w:rPr>
          <w:position w:val="1"/>
          <w:sz w:val="21"/>
        </w:rPr>
      </w:pPr>
      <w:r>
        <w:rPr>
          <w:color w:val="333333"/>
          <w:position w:val="1"/>
          <w:sz w:val="21"/>
        </w:rPr>
        <w:t xml:space="preserve">Compliance with API </w:t>
      </w:r>
      <w:r>
        <w:rPr>
          <w:color w:val="333333"/>
          <w:spacing w:val="-2"/>
          <w:position w:val="1"/>
          <w:sz w:val="21"/>
        </w:rPr>
        <w:t>policies</w:t>
      </w:r>
    </w:p>
    <w:p w:rsidR="00BC71F5" w:rsidRDefault="00BC71F5" w:rsidP="00BD2E0E">
      <w:pPr>
        <w:pStyle w:val="ListParagraph"/>
        <w:widowControl w:val="0"/>
        <w:numPr>
          <w:ilvl w:val="3"/>
          <w:numId w:val="33"/>
        </w:numPr>
        <w:tabs>
          <w:tab w:val="left" w:pos="1691"/>
        </w:tabs>
        <w:autoSpaceDE w:val="0"/>
        <w:autoSpaceDN w:val="0"/>
        <w:spacing w:before="34" w:after="0" w:line="240" w:lineRule="auto"/>
        <w:ind w:left="843"/>
        <w:contextualSpacing w:val="0"/>
        <w:rPr>
          <w:position w:val="1"/>
          <w:sz w:val="21"/>
        </w:rPr>
      </w:pPr>
      <w:r>
        <w:rPr>
          <w:color w:val="333333"/>
          <w:position w:val="1"/>
          <w:sz w:val="21"/>
        </w:rPr>
        <w:t xml:space="preserve">Minimal data handling </w:t>
      </w:r>
      <w:r>
        <w:rPr>
          <w:color w:val="333333"/>
          <w:spacing w:val="-2"/>
          <w:position w:val="1"/>
          <w:sz w:val="21"/>
        </w:rPr>
        <w:t>practices</w:t>
      </w:r>
    </w:p>
    <w:p w:rsidR="00BC71F5" w:rsidRDefault="00BC71F5" w:rsidP="00BD2E0E">
      <w:pPr>
        <w:pStyle w:val="ListParagraph"/>
        <w:widowControl w:val="0"/>
        <w:numPr>
          <w:ilvl w:val="3"/>
          <w:numId w:val="33"/>
        </w:numPr>
        <w:tabs>
          <w:tab w:val="left" w:pos="1691"/>
        </w:tabs>
        <w:autoSpaceDE w:val="0"/>
        <w:autoSpaceDN w:val="0"/>
        <w:spacing w:before="33" w:after="0" w:line="240" w:lineRule="auto"/>
        <w:ind w:left="843"/>
        <w:contextualSpacing w:val="0"/>
        <w:rPr>
          <w:position w:val="1"/>
          <w:sz w:val="21"/>
        </w:rPr>
      </w:pPr>
      <w:r>
        <w:rPr>
          <w:color w:val="333333"/>
          <w:position w:val="1"/>
          <w:sz w:val="21"/>
        </w:rPr>
        <w:t xml:space="preserve">Clear content ownership </w:t>
      </w:r>
      <w:r>
        <w:rPr>
          <w:color w:val="333333"/>
          <w:spacing w:val="-2"/>
          <w:position w:val="1"/>
          <w:sz w:val="21"/>
        </w:rPr>
        <w:t>responsibility</w:t>
      </w:r>
    </w:p>
    <w:p w:rsidR="00B40619" w:rsidRDefault="00B40619" w:rsidP="00B40619">
      <w:pPr>
        <w:pStyle w:val="Heading1"/>
      </w:pPr>
      <w:r>
        <w:t>8. Overall Conclusion</w:t>
      </w:r>
    </w:p>
    <w:p w:rsidR="00155194" w:rsidRDefault="00155194" w:rsidP="00155194">
      <w:pPr>
        <w:spacing w:before="133"/>
        <w:rPr>
          <w:sz w:val="21"/>
        </w:rPr>
      </w:pPr>
      <w:r>
        <w:rPr>
          <w:color w:val="333333"/>
          <w:sz w:val="21"/>
        </w:rPr>
        <w:t>The</w:t>
      </w:r>
      <w:r>
        <w:rPr>
          <w:color w:val="333333"/>
          <w:spacing w:val="-2"/>
          <w:sz w:val="21"/>
        </w:rPr>
        <w:t xml:space="preserve"> </w:t>
      </w:r>
      <w:proofErr w:type="spellStart"/>
      <w:r>
        <w:rPr>
          <w:color w:val="333333"/>
          <w:sz w:val="21"/>
        </w:rPr>
        <w:t>Vendora</w:t>
      </w:r>
      <w:proofErr w:type="spellEnd"/>
      <w:r>
        <w:rPr>
          <w:color w:val="333333"/>
          <w:spacing w:val="-2"/>
          <w:sz w:val="21"/>
        </w:rPr>
        <w:t xml:space="preserve"> </w:t>
      </w:r>
      <w:r>
        <w:rPr>
          <w:color w:val="333333"/>
          <w:sz w:val="21"/>
        </w:rPr>
        <w:t>project</w:t>
      </w:r>
      <w:r>
        <w:rPr>
          <w:color w:val="333333"/>
          <w:spacing w:val="-1"/>
          <w:sz w:val="21"/>
        </w:rPr>
        <w:t xml:space="preserve"> </w:t>
      </w:r>
      <w:r>
        <w:rPr>
          <w:color w:val="333333"/>
          <w:sz w:val="21"/>
        </w:rPr>
        <w:t>is</w:t>
      </w:r>
      <w:r>
        <w:rPr>
          <w:color w:val="333333"/>
          <w:spacing w:val="-2"/>
          <w:sz w:val="21"/>
        </w:rPr>
        <w:t xml:space="preserve"> </w:t>
      </w:r>
      <w:r>
        <w:rPr>
          <w:b/>
          <w:color w:val="333333"/>
          <w:sz w:val="21"/>
        </w:rPr>
        <w:t>fully</w:t>
      </w:r>
      <w:r>
        <w:rPr>
          <w:b/>
          <w:color w:val="333333"/>
          <w:spacing w:val="-2"/>
          <w:sz w:val="21"/>
        </w:rPr>
        <w:t xml:space="preserve"> </w:t>
      </w:r>
      <w:r>
        <w:rPr>
          <w:b/>
          <w:color w:val="333333"/>
          <w:sz w:val="21"/>
        </w:rPr>
        <w:t>feasible</w:t>
      </w:r>
      <w:r>
        <w:rPr>
          <w:b/>
          <w:color w:val="333333"/>
          <w:spacing w:val="-1"/>
          <w:sz w:val="21"/>
        </w:rPr>
        <w:t xml:space="preserve"> </w:t>
      </w:r>
      <w:r>
        <w:rPr>
          <w:b/>
          <w:color w:val="333333"/>
          <w:sz w:val="21"/>
        </w:rPr>
        <w:t>across</w:t>
      </w:r>
      <w:r>
        <w:rPr>
          <w:b/>
          <w:color w:val="333333"/>
          <w:spacing w:val="-2"/>
          <w:sz w:val="21"/>
        </w:rPr>
        <w:t xml:space="preserve"> </w:t>
      </w:r>
      <w:r>
        <w:rPr>
          <w:b/>
          <w:color w:val="333333"/>
          <w:sz w:val="21"/>
        </w:rPr>
        <w:t>all</w:t>
      </w:r>
      <w:r>
        <w:rPr>
          <w:b/>
          <w:color w:val="333333"/>
          <w:spacing w:val="-2"/>
          <w:sz w:val="21"/>
        </w:rPr>
        <w:t xml:space="preserve"> </w:t>
      </w:r>
      <w:r>
        <w:rPr>
          <w:b/>
          <w:color w:val="333333"/>
          <w:sz w:val="21"/>
        </w:rPr>
        <w:t>major</w:t>
      </w:r>
      <w:r>
        <w:rPr>
          <w:b/>
          <w:color w:val="333333"/>
          <w:spacing w:val="-1"/>
          <w:sz w:val="21"/>
        </w:rPr>
        <w:t xml:space="preserve"> </w:t>
      </w:r>
      <w:r>
        <w:rPr>
          <w:b/>
          <w:color w:val="333333"/>
          <w:spacing w:val="-2"/>
          <w:sz w:val="21"/>
        </w:rPr>
        <w:t>dimensions</w:t>
      </w:r>
      <w:r>
        <w:rPr>
          <w:color w:val="333333"/>
          <w:spacing w:val="-2"/>
          <w:sz w:val="21"/>
        </w:rPr>
        <w:t>.</w:t>
      </w:r>
    </w:p>
    <w:p w:rsidR="00155194" w:rsidRDefault="00155194" w:rsidP="00BD2E0E">
      <w:pPr>
        <w:pStyle w:val="ListParagraph"/>
        <w:widowControl w:val="0"/>
        <w:numPr>
          <w:ilvl w:val="0"/>
          <w:numId w:val="34"/>
        </w:numPr>
        <w:tabs>
          <w:tab w:val="left" w:pos="1056"/>
        </w:tabs>
        <w:autoSpaceDE w:val="0"/>
        <w:autoSpaceDN w:val="0"/>
        <w:spacing w:before="61" w:after="0" w:line="240" w:lineRule="auto"/>
        <w:ind w:left="682" w:hanging="264"/>
        <w:contextualSpacing w:val="0"/>
        <w:rPr>
          <w:position w:val="1"/>
          <w:sz w:val="21"/>
        </w:rPr>
      </w:pPr>
      <w:r>
        <w:rPr>
          <w:b/>
          <w:color w:val="333333"/>
          <w:position w:val="1"/>
          <w:sz w:val="21"/>
        </w:rPr>
        <w:t>Technical</w:t>
      </w:r>
      <w:r>
        <w:rPr>
          <w:b/>
          <w:color w:val="333333"/>
          <w:spacing w:val="-2"/>
          <w:position w:val="1"/>
          <w:sz w:val="21"/>
        </w:rPr>
        <w:t xml:space="preserve"> </w:t>
      </w:r>
      <w:r>
        <w:rPr>
          <w:b/>
          <w:color w:val="333333"/>
          <w:position w:val="1"/>
          <w:sz w:val="21"/>
        </w:rPr>
        <w:t>feasibility</w:t>
      </w:r>
      <w:r>
        <w:rPr>
          <w:b/>
          <w:color w:val="333333"/>
          <w:spacing w:val="-3"/>
          <w:position w:val="1"/>
          <w:sz w:val="21"/>
        </w:rPr>
        <w:t xml:space="preserve"> </w:t>
      </w:r>
      <w:r>
        <w:rPr>
          <w:color w:val="333333"/>
          <w:position w:val="1"/>
          <w:sz w:val="21"/>
        </w:rPr>
        <w:t>is</w:t>
      </w:r>
      <w:r>
        <w:rPr>
          <w:color w:val="333333"/>
          <w:spacing w:val="-2"/>
          <w:position w:val="1"/>
          <w:sz w:val="21"/>
        </w:rPr>
        <w:t xml:space="preserve"> </w:t>
      </w:r>
      <w:r>
        <w:rPr>
          <w:color w:val="333333"/>
          <w:position w:val="1"/>
          <w:sz w:val="21"/>
        </w:rPr>
        <w:t>strong</w:t>
      </w:r>
      <w:r>
        <w:rPr>
          <w:color w:val="333333"/>
          <w:spacing w:val="-1"/>
          <w:position w:val="1"/>
          <w:sz w:val="21"/>
        </w:rPr>
        <w:t xml:space="preserve"> </w:t>
      </w:r>
      <w:r>
        <w:rPr>
          <w:color w:val="333333"/>
          <w:position w:val="1"/>
          <w:sz w:val="21"/>
        </w:rPr>
        <w:t>due</w:t>
      </w:r>
      <w:r>
        <w:rPr>
          <w:color w:val="333333"/>
          <w:spacing w:val="-2"/>
          <w:position w:val="1"/>
          <w:sz w:val="21"/>
        </w:rPr>
        <w:t xml:space="preserve"> </w:t>
      </w:r>
      <w:r>
        <w:rPr>
          <w:color w:val="333333"/>
          <w:position w:val="1"/>
          <w:sz w:val="21"/>
        </w:rPr>
        <w:t>to</w:t>
      </w:r>
      <w:r>
        <w:rPr>
          <w:color w:val="333333"/>
          <w:spacing w:val="-2"/>
          <w:position w:val="1"/>
          <w:sz w:val="21"/>
        </w:rPr>
        <w:t xml:space="preserve"> </w:t>
      </w:r>
      <w:r>
        <w:rPr>
          <w:color w:val="333333"/>
          <w:position w:val="1"/>
          <w:sz w:val="21"/>
        </w:rPr>
        <w:t>the</w:t>
      </w:r>
      <w:r>
        <w:rPr>
          <w:color w:val="333333"/>
          <w:spacing w:val="-2"/>
          <w:position w:val="1"/>
          <w:sz w:val="21"/>
        </w:rPr>
        <w:t xml:space="preserve"> </w:t>
      </w:r>
      <w:r>
        <w:rPr>
          <w:color w:val="333333"/>
          <w:position w:val="1"/>
          <w:sz w:val="21"/>
        </w:rPr>
        <w:t>use</w:t>
      </w:r>
      <w:r>
        <w:rPr>
          <w:color w:val="333333"/>
          <w:spacing w:val="-1"/>
          <w:position w:val="1"/>
          <w:sz w:val="21"/>
        </w:rPr>
        <w:t xml:space="preserve"> </w:t>
      </w:r>
      <w:r>
        <w:rPr>
          <w:color w:val="333333"/>
          <w:position w:val="1"/>
          <w:sz w:val="21"/>
        </w:rPr>
        <w:t>of</w:t>
      </w:r>
      <w:r>
        <w:rPr>
          <w:color w:val="333333"/>
          <w:spacing w:val="-2"/>
          <w:position w:val="1"/>
          <w:sz w:val="21"/>
        </w:rPr>
        <w:t xml:space="preserve"> </w:t>
      </w:r>
      <w:r>
        <w:rPr>
          <w:color w:val="333333"/>
          <w:position w:val="1"/>
          <w:sz w:val="21"/>
        </w:rPr>
        <w:t>scalable,</w:t>
      </w:r>
      <w:r>
        <w:rPr>
          <w:color w:val="333333"/>
          <w:spacing w:val="-2"/>
          <w:position w:val="1"/>
          <w:sz w:val="21"/>
        </w:rPr>
        <w:t xml:space="preserve"> </w:t>
      </w:r>
      <w:r>
        <w:rPr>
          <w:color w:val="333333"/>
          <w:position w:val="1"/>
          <w:sz w:val="21"/>
        </w:rPr>
        <w:t>industry-standard</w:t>
      </w:r>
      <w:r>
        <w:rPr>
          <w:color w:val="333333"/>
          <w:spacing w:val="-1"/>
          <w:position w:val="1"/>
          <w:sz w:val="21"/>
        </w:rPr>
        <w:t xml:space="preserve"> </w:t>
      </w:r>
      <w:r>
        <w:rPr>
          <w:color w:val="333333"/>
          <w:spacing w:val="-2"/>
          <w:position w:val="1"/>
          <w:sz w:val="21"/>
        </w:rPr>
        <w:t>tools.</w:t>
      </w:r>
    </w:p>
    <w:p w:rsidR="00155194" w:rsidRDefault="00155194" w:rsidP="00BD2E0E">
      <w:pPr>
        <w:pStyle w:val="ListParagraph"/>
        <w:widowControl w:val="0"/>
        <w:numPr>
          <w:ilvl w:val="0"/>
          <w:numId w:val="34"/>
        </w:numPr>
        <w:tabs>
          <w:tab w:val="left" w:pos="1056"/>
        </w:tabs>
        <w:autoSpaceDE w:val="0"/>
        <w:autoSpaceDN w:val="0"/>
        <w:spacing w:before="34" w:after="0" w:line="240" w:lineRule="auto"/>
        <w:ind w:left="682" w:hanging="264"/>
        <w:contextualSpacing w:val="0"/>
        <w:rPr>
          <w:position w:val="1"/>
          <w:sz w:val="21"/>
        </w:rPr>
      </w:pPr>
      <w:r>
        <w:rPr>
          <w:b/>
          <w:color w:val="333333"/>
          <w:position w:val="1"/>
          <w:sz w:val="21"/>
        </w:rPr>
        <w:t>Economic feasibility</w:t>
      </w:r>
      <w:r>
        <w:rPr>
          <w:b/>
          <w:color w:val="333333"/>
          <w:spacing w:val="-1"/>
          <w:position w:val="1"/>
          <w:sz w:val="21"/>
        </w:rPr>
        <w:t xml:space="preserve"> </w:t>
      </w:r>
      <w:r>
        <w:rPr>
          <w:color w:val="333333"/>
          <w:position w:val="1"/>
          <w:sz w:val="21"/>
        </w:rPr>
        <w:t xml:space="preserve">is favorable with low cost and high return in terms of skills and </w:t>
      </w:r>
      <w:r>
        <w:rPr>
          <w:color w:val="333333"/>
          <w:position w:val="1"/>
          <w:sz w:val="21"/>
        </w:rPr>
        <w:lastRenderedPageBreak/>
        <w:t xml:space="preserve">deployable </w:t>
      </w:r>
      <w:r>
        <w:rPr>
          <w:color w:val="333333"/>
          <w:spacing w:val="-2"/>
          <w:position w:val="1"/>
          <w:sz w:val="21"/>
        </w:rPr>
        <w:t>output.</w:t>
      </w:r>
    </w:p>
    <w:p w:rsidR="00155194" w:rsidRDefault="00155194" w:rsidP="00BD2E0E">
      <w:pPr>
        <w:pStyle w:val="ListParagraph"/>
        <w:widowControl w:val="0"/>
        <w:numPr>
          <w:ilvl w:val="0"/>
          <w:numId w:val="34"/>
        </w:numPr>
        <w:tabs>
          <w:tab w:val="left" w:pos="1056"/>
        </w:tabs>
        <w:autoSpaceDE w:val="0"/>
        <w:autoSpaceDN w:val="0"/>
        <w:spacing w:before="34" w:after="0" w:line="240" w:lineRule="auto"/>
        <w:ind w:left="682" w:hanging="264"/>
        <w:contextualSpacing w:val="0"/>
        <w:rPr>
          <w:position w:val="1"/>
          <w:sz w:val="21"/>
        </w:rPr>
      </w:pPr>
      <w:r>
        <w:rPr>
          <w:b/>
          <w:color w:val="333333"/>
          <w:position w:val="1"/>
          <w:sz w:val="21"/>
        </w:rPr>
        <w:t>Operational feasibility</w:t>
      </w:r>
      <w:r>
        <w:rPr>
          <w:b/>
          <w:color w:val="333333"/>
          <w:spacing w:val="-1"/>
          <w:position w:val="1"/>
          <w:sz w:val="21"/>
        </w:rPr>
        <w:t xml:space="preserve"> </w:t>
      </w:r>
      <w:r>
        <w:rPr>
          <w:color w:val="333333"/>
          <w:position w:val="1"/>
          <w:sz w:val="21"/>
        </w:rPr>
        <w:t xml:space="preserve">is validated through a simple workflow and competent team </w:t>
      </w:r>
      <w:r>
        <w:rPr>
          <w:color w:val="333333"/>
          <w:spacing w:val="-2"/>
          <w:position w:val="1"/>
          <w:sz w:val="21"/>
        </w:rPr>
        <w:t>structure.</w:t>
      </w:r>
    </w:p>
    <w:p w:rsidR="00155194" w:rsidRDefault="00155194" w:rsidP="00BD2E0E">
      <w:pPr>
        <w:pStyle w:val="ListParagraph"/>
        <w:widowControl w:val="0"/>
        <w:numPr>
          <w:ilvl w:val="0"/>
          <w:numId w:val="34"/>
        </w:numPr>
        <w:tabs>
          <w:tab w:val="left" w:pos="1056"/>
        </w:tabs>
        <w:autoSpaceDE w:val="0"/>
        <w:autoSpaceDN w:val="0"/>
        <w:spacing w:before="33" w:after="0" w:line="240" w:lineRule="auto"/>
        <w:ind w:left="682" w:hanging="264"/>
        <w:contextualSpacing w:val="0"/>
        <w:rPr>
          <w:position w:val="1"/>
          <w:sz w:val="21"/>
        </w:rPr>
      </w:pPr>
      <w:r>
        <w:rPr>
          <w:b/>
          <w:color w:val="333333"/>
          <w:position w:val="1"/>
          <w:sz w:val="21"/>
        </w:rPr>
        <w:t>Schedule feasibility</w:t>
      </w:r>
      <w:r>
        <w:rPr>
          <w:b/>
          <w:color w:val="333333"/>
          <w:spacing w:val="-1"/>
          <w:position w:val="1"/>
          <w:sz w:val="21"/>
        </w:rPr>
        <w:t xml:space="preserve"> </w:t>
      </w:r>
      <w:r>
        <w:rPr>
          <w:color w:val="333333"/>
          <w:position w:val="1"/>
          <w:sz w:val="21"/>
        </w:rPr>
        <w:t xml:space="preserve">is realistic with clearly defined sprints and </w:t>
      </w:r>
      <w:r>
        <w:rPr>
          <w:color w:val="333333"/>
          <w:spacing w:val="-2"/>
          <w:position w:val="1"/>
          <w:sz w:val="21"/>
        </w:rPr>
        <w:t>milestones.</w:t>
      </w:r>
    </w:p>
    <w:p w:rsidR="00155194" w:rsidRDefault="00155194" w:rsidP="00BD2E0E">
      <w:pPr>
        <w:pStyle w:val="ListParagraph"/>
        <w:widowControl w:val="0"/>
        <w:numPr>
          <w:ilvl w:val="0"/>
          <w:numId w:val="34"/>
        </w:numPr>
        <w:tabs>
          <w:tab w:val="left" w:pos="1056"/>
        </w:tabs>
        <w:autoSpaceDE w:val="0"/>
        <w:autoSpaceDN w:val="0"/>
        <w:spacing w:before="34" w:after="0" w:line="240" w:lineRule="auto"/>
        <w:ind w:left="682" w:hanging="264"/>
        <w:contextualSpacing w:val="0"/>
        <w:rPr>
          <w:position w:val="1"/>
          <w:sz w:val="21"/>
        </w:rPr>
      </w:pPr>
      <w:r>
        <w:rPr>
          <w:b/>
          <w:color w:val="333333"/>
          <w:position w:val="1"/>
          <w:sz w:val="21"/>
        </w:rPr>
        <w:t>Legal feasibility</w:t>
      </w:r>
      <w:r>
        <w:rPr>
          <w:b/>
          <w:color w:val="333333"/>
          <w:spacing w:val="-1"/>
          <w:position w:val="1"/>
          <w:sz w:val="21"/>
        </w:rPr>
        <w:t xml:space="preserve"> </w:t>
      </w:r>
      <w:r>
        <w:rPr>
          <w:color w:val="333333"/>
          <w:position w:val="1"/>
          <w:sz w:val="21"/>
        </w:rPr>
        <w:t xml:space="preserve">presents low to moderate risk, all of which are manageable through standard </w:t>
      </w:r>
      <w:r>
        <w:rPr>
          <w:color w:val="333333"/>
          <w:spacing w:val="-2"/>
          <w:position w:val="1"/>
          <w:sz w:val="21"/>
        </w:rPr>
        <w:t>practices.</w:t>
      </w:r>
    </w:p>
    <w:p w:rsidR="00155194" w:rsidRDefault="00155194" w:rsidP="00155194">
      <w:pPr>
        <w:pStyle w:val="BodyText"/>
        <w:spacing w:before="52" w:line="307" w:lineRule="auto"/>
        <w:rPr>
          <w:sz w:val="21"/>
        </w:rPr>
      </w:pPr>
      <w:r>
        <w:rPr>
          <w:color w:val="333333"/>
        </w:rPr>
        <w:t>From</w:t>
      </w:r>
      <w:r>
        <w:rPr>
          <w:color w:val="333333"/>
          <w:spacing w:val="-3"/>
        </w:rPr>
        <w:t xml:space="preserve"> </w:t>
      </w:r>
      <w:r>
        <w:rPr>
          <w:color w:val="333333"/>
        </w:rPr>
        <w:t>a</w:t>
      </w:r>
      <w:r>
        <w:rPr>
          <w:color w:val="333333"/>
          <w:spacing w:val="-3"/>
        </w:rPr>
        <w:t xml:space="preserve"> </w:t>
      </w:r>
      <w:r>
        <w:rPr>
          <w:color w:val="333333"/>
        </w:rPr>
        <w:t>strategic</w:t>
      </w:r>
      <w:r>
        <w:rPr>
          <w:color w:val="333333"/>
          <w:spacing w:val="-3"/>
        </w:rPr>
        <w:t xml:space="preserve"> </w:t>
      </w:r>
      <w:r>
        <w:rPr>
          <w:color w:val="333333"/>
        </w:rPr>
        <w:t>standpoint,</w:t>
      </w:r>
      <w:r>
        <w:rPr>
          <w:color w:val="333333"/>
          <w:spacing w:val="-3"/>
        </w:rPr>
        <w:t xml:space="preserve"> </w:t>
      </w:r>
      <w:r>
        <w:rPr>
          <w:color w:val="333333"/>
        </w:rPr>
        <w:t>the</w:t>
      </w:r>
      <w:r>
        <w:rPr>
          <w:color w:val="333333"/>
          <w:spacing w:val="-3"/>
        </w:rPr>
        <w:t xml:space="preserve"> </w:t>
      </w:r>
      <w:r>
        <w:rPr>
          <w:color w:val="333333"/>
        </w:rPr>
        <w:t>project</w:t>
      </w:r>
      <w:r>
        <w:rPr>
          <w:color w:val="333333"/>
          <w:spacing w:val="-3"/>
        </w:rPr>
        <w:t xml:space="preserve"> </w:t>
      </w:r>
      <w:r>
        <w:rPr>
          <w:color w:val="333333"/>
        </w:rPr>
        <w:t>maintains</w:t>
      </w:r>
      <w:r>
        <w:rPr>
          <w:color w:val="333333"/>
          <w:spacing w:val="-3"/>
        </w:rPr>
        <w:t xml:space="preserve"> </w:t>
      </w:r>
      <w:r>
        <w:rPr>
          <w:color w:val="333333"/>
        </w:rPr>
        <w:t>a</w:t>
      </w:r>
      <w:r>
        <w:rPr>
          <w:color w:val="333333"/>
          <w:spacing w:val="-3"/>
        </w:rPr>
        <w:t xml:space="preserve"> </w:t>
      </w:r>
      <w:r>
        <w:rPr>
          <w:b/>
          <w:color w:val="333333"/>
        </w:rPr>
        <w:t>lean</w:t>
      </w:r>
      <w:r>
        <w:rPr>
          <w:b/>
          <w:color w:val="333333"/>
          <w:spacing w:val="-3"/>
        </w:rPr>
        <w:t xml:space="preserve"> </w:t>
      </w:r>
      <w:r>
        <w:rPr>
          <w:b/>
          <w:color w:val="333333"/>
        </w:rPr>
        <w:t>scope</w:t>
      </w:r>
      <w:r>
        <w:rPr>
          <w:b/>
          <w:color w:val="333333"/>
          <w:spacing w:val="-3"/>
        </w:rPr>
        <w:t xml:space="preserve"> </w:t>
      </w:r>
      <w:r>
        <w:rPr>
          <w:b/>
          <w:color w:val="333333"/>
        </w:rPr>
        <w:t>with</w:t>
      </w:r>
      <w:r>
        <w:rPr>
          <w:b/>
          <w:color w:val="333333"/>
          <w:spacing w:val="-3"/>
        </w:rPr>
        <w:t xml:space="preserve"> </w:t>
      </w:r>
      <w:r>
        <w:rPr>
          <w:b/>
          <w:color w:val="333333"/>
        </w:rPr>
        <w:t>high</w:t>
      </w:r>
      <w:r>
        <w:rPr>
          <w:b/>
          <w:color w:val="333333"/>
          <w:spacing w:val="-3"/>
        </w:rPr>
        <w:t xml:space="preserve"> </w:t>
      </w:r>
      <w:r>
        <w:rPr>
          <w:b/>
          <w:color w:val="333333"/>
        </w:rPr>
        <w:t>impact</w:t>
      </w:r>
      <w:r>
        <w:rPr>
          <w:color w:val="333333"/>
        </w:rPr>
        <w:t>,</w:t>
      </w:r>
      <w:r>
        <w:rPr>
          <w:color w:val="333333"/>
          <w:spacing w:val="-3"/>
        </w:rPr>
        <w:t xml:space="preserve"> </w:t>
      </w:r>
      <w:r>
        <w:rPr>
          <w:color w:val="333333"/>
        </w:rPr>
        <w:t>avoiding</w:t>
      </w:r>
      <w:r>
        <w:rPr>
          <w:color w:val="333333"/>
          <w:spacing w:val="-3"/>
        </w:rPr>
        <w:t xml:space="preserve"> </w:t>
      </w:r>
      <w:r>
        <w:rPr>
          <w:color w:val="333333"/>
        </w:rPr>
        <w:t>unnecessary</w:t>
      </w:r>
      <w:r>
        <w:rPr>
          <w:color w:val="333333"/>
          <w:spacing w:val="-3"/>
        </w:rPr>
        <w:t xml:space="preserve"> </w:t>
      </w:r>
      <w:r>
        <w:rPr>
          <w:color w:val="333333"/>
        </w:rPr>
        <w:t>complexity while delivering meaningful functionality.</w:t>
      </w:r>
    </w:p>
    <w:p w:rsidR="00155194" w:rsidRDefault="00155194" w:rsidP="00155194">
      <w:pPr>
        <w:pStyle w:val="Heading2"/>
        <w:spacing w:line="279" w:lineRule="exact"/>
      </w:pPr>
      <w:r>
        <w:rPr>
          <w:color w:val="333333"/>
        </w:rPr>
        <w:t xml:space="preserve">Final </w:t>
      </w:r>
      <w:r>
        <w:rPr>
          <w:color w:val="333333"/>
          <w:spacing w:val="-2"/>
        </w:rPr>
        <w:t>Decision:</w:t>
      </w:r>
    </w:p>
    <w:p w:rsidR="00155194" w:rsidRDefault="00155194" w:rsidP="00155194">
      <w:pPr>
        <w:pStyle w:val="BodyText"/>
        <w:spacing w:before="81"/>
      </w:pPr>
      <w:r>
        <w:rPr>
          <w:color w:val="333333"/>
        </w:rPr>
        <w:t xml:space="preserve">Proceed with implementation without scope expansion. Maintain strict focus on core features and AI </w:t>
      </w:r>
      <w:r>
        <w:rPr>
          <w:color w:val="333333"/>
          <w:spacing w:val="-2"/>
        </w:rPr>
        <w:t>integration.</w:t>
      </w:r>
    </w:p>
    <w:p w:rsidR="00B40619" w:rsidRDefault="00B40619" w:rsidP="00B40619">
      <w:pPr>
        <w:pStyle w:val="Heading1"/>
      </w:pPr>
      <w:r>
        <w:t>9. Assumptions &amp; Limitations</w:t>
      </w:r>
    </w:p>
    <w:p w:rsidR="00155194" w:rsidRDefault="00155194" w:rsidP="00BD2E0E">
      <w:pPr>
        <w:pStyle w:val="Heading2"/>
        <w:keepNext w:val="0"/>
        <w:keepLines w:val="0"/>
        <w:widowControl w:val="0"/>
        <w:numPr>
          <w:ilvl w:val="1"/>
          <w:numId w:val="35"/>
        </w:numPr>
        <w:tabs>
          <w:tab w:val="left" w:pos="730"/>
        </w:tabs>
        <w:autoSpaceDE w:val="0"/>
        <w:autoSpaceDN w:val="0"/>
        <w:spacing w:before="133" w:line="240" w:lineRule="auto"/>
        <w:rPr>
          <w:color w:val="333333"/>
        </w:rPr>
      </w:pPr>
      <w:r>
        <w:rPr>
          <w:color w:val="333333"/>
          <w:spacing w:val="-2"/>
        </w:rPr>
        <w:t>Assumptions</w:t>
      </w:r>
    </w:p>
    <w:p w:rsidR="00155194" w:rsidRDefault="00155194" w:rsidP="00BD2E0E">
      <w:pPr>
        <w:pStyle w:val="ListParagraph"/>
        <w:widowControl w:val="0"/>
        <w:numPr>
          <w:ilvl w:val="3"/>
          <w:numId w:val="36"/>
        </w:numPr>
        <w:tabs>
          <w:tab w:val="left" w:pos="1114"/>
        </w:tabs>
        <w:autoSpaceDE w:val="0"/>
        <w:autoSpaceDN w:val="0"/>
        <w:spacing w:before="61" w:after="0" w:line="240" w:lineRule="auto"/>
        <w:contextualSpacing w:val="0"/>
        <w:rPr>
          <w:position w:val="1"/>
          <w:sz w:val="21"/>
        </w:rPr>
      </w:pPr>
      <w:r>
        <w:rPr>
          <w:color w:val="333333"/>
          <w:position w:val="1"/>
          <w:sz w:val="21"/>
        </w:rPr>
        <w:t>Stable</w:t>
      </w:r>
      <w:r>
        <w:rPr>
          <w:color w:val="333333"/>
          <w:spacing w:val="-1"/>
          <w:position w:val="1"/>
          <w:sz w:val="21"/>
        </w:rPr>
        <w:t xml:space="preserve"> </w:t>
      </w:r>
      <w:r>
        <w:rPr>
          <w:color w:val="333333"/>
          <w:position w:val="1"/>
          <w:sz w:val="21"/>
        </w:rPr>
        <w:t>internet</w:t>
      </w:r>
      <w:r>
        <w:rPr>
          <w:color w:val="333333"/>
          <w:spacing w:val="-1"/>
          <w:position w:val="1"/>
          <w:sz w:val="21"/>
        </w:rPr>
        <w:t xml:space="preserve"> </w:t>
      </w:r>
      <w:r>
        <w:rPr>
          <w:color w:val="333333"/>
          <w:position w:val="1"/>
          <w:sz w:val="21"/>
        </w:rPr>
        <w:t>connectivity</w:t>
      </w:r>
      <w:r>
        <w:rPr>
          <w:color w:val="333333"/>
          <w:spacing w:val="-1"/>
          <w:position w:val="1"/>
          <w:sz w:val="21"/>
        </w:rPr>
        <w:t xml:space="preserve"> </w:t>
      </w:r>
      <w:r>
        <w:rPr>
          <w:color w:val="333333"/>
          <w:position w:val="1"/>
          <w:sz w:val="21"/>
        </w:rPr>
        <w:t>will</w:t>
      </w:r>
      <w:r>
        <w:rPr>
          <w:color w:val="333333"/>
          <w:spacing w:val="-1"/>
          <w:position w:val="1"/>
          <w:sz w:val="21"/>
        </w:rPr>
        <w:t xml:space="preserve"> </w:t>
      </w:r>
      <w:r>
        <w:rPr>
          <w:color w:val="333333"/>
          <w:position w:val="1"/>
          <w:sz w:val="21"/>
        </w:rPr>
        <w:t>be available</w:t>
      </w:r>
      <w:r>
        <w:rPr>
          <w:color w:val="333333"/>
          <w:spacing w:val="-1"/>
          <w:position w:val="1"/>
          <w:sz w:val="21"/>
        </w:rPr>
        <w:t xml:space="preserve"> </w:t>
      </w:r>
      <w:r>
        <w:rPr>
          <w:color w:val="333333"/>
          <w:position w:val="1"/>
          <w:sz w:val="21"/>
        </w:rPr>
        <w:t>throughout</w:t>
      </w:r>
      <w:r>
        <w:rPr>
          <w:color w:val="333333"/>
          <w:spacing w:val="-1"/>
          <w:position w:val="1"/>
          <w:sz w:val="21"/>
        </w:rPr>
        <w:t xml:space="preserve"> </w:t>
      </w:r>
      <w:r>
        <w:rPr>
          <w:color w:val="333333"/>
          <w:position w:val="1"/>
          <w:sz w:val="21"/>
        </w:rPr>
        <w:t>development</w:t>
      </w:r>
      <w:r>
        <w:rPr>
          <w:color w:val="333333"/>
          <w:spacing w:val="-1"/>
          <w:position w:val="1"/>
          <w:sz w:val="21"/>
        </w:rPr>
        <w:t xml:space="preserve"> </w:t>
      </w:r>
      <w:r>
        <w:rPr>
          <w:color w:val="333333"/>
          <w:position w:val="1"/>
          <w:sz w:val="21"/>
        </w:rPr>
        <w:t xml:space="preserve">and </w:t>
      </w:r>
      <w:r>
        <w:rPr>
          <w:color w:val="333333"/>
          <w:spacing w:val="-2"/>
          <w:position w:val="1"/>
          <w:sz w:val="21"/>
        </w:rPr>
        <w:t>testing.</w:t>
      </w:r>
    </w:p>
    <w:p w:rsidR="00155194" w:rsidRDefault="00155194" w:rsidP="00BD2E0E">
      <w:pPr>
        <w:pStyle w:val="ListParagraph"/>
        <w:widowControl w:val="0"/>
        <w:numPr>
          <w:ilvl w:val="3"/>
          <w:numId w:val="36"/>
        </w:numPr>
        <w:tabs>
          <w:tab w:val="left" w:pos="1114"/>
        </w:tabs>
        <w:autoSpaceDE w:val="0"/>
        <w:autoSpaceDN w:val="0"/>
        <w:spacing w:before="34" w:after="0" w:line="240" w:lineRule="auto"/>
        <w:contextualSpacing w:val="0"/>
        <w:rPr>
          <w:position w:val="1"/>
          <w:sz w:val="21"/>
        </w:rPr>
      </w:pPr>
      <w:r>
        <w:rPr>
          <w:color w:val="333333"/>
          <w:position w:val="1"/>
          <w:sz w:val="21"/>
        </w:rPr>
        <w:t xml:space="preserve">AI APIs (e.g., </w:t>
      </w:r>
      <w:proofErr w:type="spellStart"/>
      <w:r>
        <w:rPr>
          <w:color w:val="333333"/>
          <w:position w:val="1"/>
          <w:sz w:val="21"/>
        </w:rPr>
        <w:t>OpenAI</w:t>
      </w:r>
      <w:proofErr w:type="spellEnd"/>
      <w:r>
        <w:rPr>
          <w:color w:val="333333"/>
          <w:position w:val="1"/>
          <w:sz w:val="21"/>
        </w:rPr>
        <w:t xml:space="preserve"> or Gemini) will remain accessible and within free/affordable usage </w:t>
      </w:r>
      <w:r>
        <w:rPr>
          <w:color w:val="333333"/>
          <w:spacing w:val="-2"/>
          <w:position w:val="1"/>
          <w:sz w:val="21"/>
        </w:rPr>
        <w:t>limits.</w:t>
      </w:r>
    </w:p>
    <w:p w:rsidR="00155194" w:rsidRDefault="00155194" w:rsidP="00BD2E0E">
      <w:pPr>
        <w:pStyle w:val="ListParagraph"/>
        <w:widowControl w:val="0"/>
        <w:numPr>
          <w:ilvl w:val="3"/>
          <w:numId w:val="36"/>
        </w:numPr>
        <w:tabs>
          <w:tab w:val="left" w:pos="1114"/>
        </w:tabs>
        <w:autoSpaceDE w:val="0"/>
        <w:autoSpaceDN w:val="0"/>
        <w:spacing w:before="33" w:after="0" w:line="240" w:lineRule="auto"/>
        <w:contextualSpacing w:val="0"/>
        <w:rPr>
          <w:position w:val="1"/>
          <w:sz w:val="21"/>
        </w:rPr>
      </w:pPr>
      <w:r>
        <w:rPr>
          <w:color w:val="333333"/>
          <w:position w:val="1"/>
          <w:sz w:val="21"/>
        </w:rPr>
        <w:t>Team</w:t>
      </w:r>
      <w:r>
        <w:rPr>
          <w:color w:val="333333"/>
          <w:spacing w:val="-3"/>
          <w:position w:val="1"/>
          <w:sz w:val="21"/>
        </w:rPr>
        <w:t xml:space="preserve"> </w:t>
      </w:r>
      <w:r>
        <w:rPr>
          <w:color w:val="333333"/>
          <w:position w:val="1"/>
          <w:sz w:val="21"/>
        </w:rPr>
        <w:t>members</w:t>
      </w:r>
      <w:r>
        <w:rPr>
          <w:color w:val="333333"/>
          <w:spacing w:val="-3"/>
          <w:position w:val="1"/>
          <w:sz w:val="21"/>
        </w:rPr>
        <w:t xml:space="preserve"> </w:t>
      </w:r>
      <w:r>
        <w:rPr>
          <w:color w:val="333333"/>
          <w:position w:val="1"/>
          <w:sz w:val="21"/>
        </w:rPr>
        <w:t>will</w:t>
      </w:r>
      <w:r>
        <w:rPr>
          <w:color w:val="333333"/>
          <w:spacing w:val="-3"/>
          <w:position w:val="1"/>
          <w:sz w:val="21"/>
        </w:rPr>
        <w:t xml:space="preserve"> </w:t>
      </w:r>
      <w:r>
        <w:rPr>
          <w:color w:val="333333"/>
          <w:position w:val="1"/>
          <w:sz w:val="21"/>
        </w:rPr>
        <w:t>consistently</w:t>
      </w:r>
      <w:r>
        <w:rPr>
          <w:color w:val="333333"/>
          <w:spacing w:val="-3"/>
          <w:position w:val="1"/>
          <w:sz w:val="21"/>
        </w:rPr>
        <w:t xml:space="preserve"> </w:t>
      </w:r>
      <w:r>
        <w:rPr>
          <w:color w:val="333333"/>
          <w:position w:val="1"/>
          <w:sz w:val="21"/>
        </w:rPr>
        <w:t>contribute</w:t>
      </w:r>
      <w:r>
        <w:rPr>
          <w:color w:val="333333"/>
          <w:spacing w:val="-3"/>
          <w:position w:val="1"/>
          <w:sz w:val="21"/>
        </w:rPr>
        <w:t xml:space="preserve"> </w:t>
      </w:r>
      <w:r>
        <w:rPr>
          <w:color w:val="333333"/>
          <w:position w:val="1"/>
          <w:sz w:val="21"/>
        </w:rPr>
        <w:t>and</w:t>
      </w:r>
      <w:r>
        <w:rPr>
          <w:color w:val="333333"/>
          <w:spacing w:val="-3"/>
          <w:position w:val="1"/>
          <w:sz w:val="21"/>
        </w:rPr>
        <w:t xml:space="preserve"> </w:t>
      </w:r>
      <w:r>
        <w:rPr>
          <w:color w:val="333333"/>
          <w:position w:val="1"/>
          <w:sz w:val="21"/>
        </w:rPr>
        <w:t>meet</w:t>
      </w:r>
      <w:r>
        <w:rPr>
          <w:color w:val="333333"/>
          <w:spacing w:val="-3"/>
          <w:position w:val="1"/>
          <w:sz w:val="21"/>
        </w:rPr>
        <w:t xml:space="preserve"> </w:t>
      </w:r>
      <w:r>
        <w:rPr>
          <w:color w:val="333333"/>
          <w:spacing w:val="-2"/>
          <w:position w:val="1"/>
          <w:sz w:val="21"/>
        </w:rPr>
        <w:t>deadlines.</w:t>
      </w:r>
    </w:p>
    <w:p w:rsidR="00155194" w:rsidRDefault="00155194" w:rsidP="00BD2E0E">
      <w:pPr>
        <w:pStyle w:val="ListParagraph"/>
        <w:widowControl w:val="0"/>
        <w:numPr>
          <w:ilvl w:val="3"/>
          <w:numId w:val="36"/>
        </w:numPr>
        <w:tabs>
          <w:tab w:val="left" w:pos="1114"/>
        </w:tabs>
        <w:autoSpaceDE w:val="0"/>
        <w:autoSpaceDN w:val="0"/>
        <w:spacing w:before="34" w:after="0" w:line="240" w:lineRule="auto"/>
        <w:contextualSpacing w:val="0"/>
        <w:rPr>
          <w:position w:val="1"/>
          <w:sz w:val="21"/>
        </w:rPr>
      </w:pPr>
      <w:r>
        <w:rPr>
          <w:color w:val="333333"/>
          <w:position w:val="1"/>
          <w:sz w:val="21"/>
        </w:rPr>
        <w:t>Required</w:t>
      </w:r>
      <w:r>
        <w:rPr>
          <w:color w:val="333333"/>
          <w:spacing w:val="-1"/>
          <w:position w:val="1"/>
          <w:sz w:val="21"/>
        </w:rPr>
        <w:t xml:space="preserve"> </w:t>
      </w:r>
      <w:r>
        <w:rPr>
          <w:color w:val="333333"/>
          <w:position w:val="1"/>
          <w:sz w:val="21"/>
        </w:rPr>
        <w:t>development</w:t>
      </w:r>
      <w:r>
        <w:rPr>
          <w:color w:val="333333"/>
          <w:spacing w:val="-1"/>
          <w:position w:val="1"/>
          <w:sz w:val="21"/>
        </w:rPr>
        <w:t xml:space="preserve"> </w:t>
      </w:r>
      <w:r>
        <w:rPr>
          <w:color w:val="333333"/>
          <w:position w:val="1"/>
          <w:sz w:val="21"/>
        </w:rPr>
        <w:t>tools (VS</w:t>
      </w:r>
      <w:r>
        <w:rPr>
          <w:color w:val="333333"/>
          <w:spacing w:val="-1"/>
          <w:position w:val="1"/>
          <w:sz w:val="21"/>
        </w:rPr>
        <w:t xml:space="preserve"> </w:t>
      </w:r>
      <w:r>
        <w:rPr>
          <w:color w:val="333333"/>
          <w:position w:val="1"/>
          <w:sz w:val="21"/>
        </w:rPr>
        <w:t>Code,</w:t>
      </w:r>
      <w:r>
        <w:rPr>
          <w:color w:val="333333"/>
          <w:spacing w:val="-1"/>
          <w:position w:val="1"/>
          <w:sz w:val="21"/>
        </w:rPr>
        <w:t xml:space="preserve"> </w:t>
      </w:r>
      <w:proofErr w:type="spellStart"/>
      <w:r>
        <w:rPr>
          <w:color w:val="333333"/>
          <w:position w:val="1"/>
          <w:sz w:val="21"/>
        </w:rPr>
        <w:t>GitHub</w:t>
      </w:r>
      <w:proofErr w:type="spellEnd"/>
      <w:r>
        <w:rPr>
          <w:color w:val="333333"/>
          <w:position w:val="1"/>
          <w:sz w:val="21"/>
        </w:rPr>
        <w:t>, hosting</w:t>
      </w:r>
      <w:r>
        <w:rPr>
          <w:color w:val="333333"/>
          <w:spacing w:val="-1"/>
          <w:position w:val="1"/>
          <w:sz w:val="21"/>
        </w:rPr>
        <w:t xml:space="preserve"> </w:t>
      </w:r>
      <w:r>
        <w:rPr>
          <w:color w:val="333333"/>
          <w:position w:val="1"/>
          <w:sz w:val="21"/>
        </w:rPr>
        <w:t>platforms)</w:t>
      </w:r>
      <w:r>
        <w:rPr>
          <w:color w:val="333333"/>
          <w:spacing w:val="-1"/>
          <w:position w:val="1"/>
          <w:sz w:val="21"/>
        </w:rPr>
        <w:t xml:space="preserve"> </w:t>
      </w:r>
      <w:r>
        <w:rPr>
          <w:color w:val="333333"/>
          <w:position w:val="1"/>
          <w:sz w:val="21"/>
        </w:rPr>
        <w:t>will function</w:t>
      </w:r>
      <w:r>
        <w:rPr>
          <w:color w:val="333333"/>
          <w:spacing w:val="-1"/>
          <w:position w:val="1"/>
          <w:sz w:val="21"/>
        </w:rPr>
        <w:t xml:space="preserve"> </w:t>
      </w:r>
      <w:r>
        <w:rPr>
          <w:color w:val="333333"/>
          <w:position w:val="1"/>
          <w:sz w:val="21"/>
        </w:rPr>
        <w:t xml:space="preserve">without </w:t>
      </w:r>
      <w:r>
        <w:rPr>
          <w:color w:val="333333"/>
          <w:spacing w:val="-2"/>
          <w:position w:val="1"/>
          <w:sz w:val="21"/>
        </w:rPr>
        <w:t>disruption.</w:t>
      </w:r>
    </w:p>
    <w:p w:rsidR="00155194" w:rsidRDefault="00155194" w:rsidP="00BD2E0E">
      <w:pPr>
        <w:pStyle w:val="ListParagraph"/>
        <w:widowControl w:val="0"/>
        <w:numPr>
          <w:ilvl w:val="3"/>
          <w:numId w:val="36"/>
        </w:numPr>
        <w:tabs>
          <w:tab w:val="left" w:pos="1114"/>
        </w:tabs>
        <w:autoSpaceDE w:val="0"/>
        <w:autoSpaceDN w:val="0"/>
        <w:spacing w:before="33" w:after="0" w:line="240" w:lineRule="auto"/>
        <w:contextualSpacing w:val="0"/>
        <w:rPr>
          <w:position w:val="1"/>
          <w:sz w:val="21"/>
        </w:rPr>
      </w:pPr>
      <w:r>
        <w:rPr>
          <w:color w:val="333333"/>
          <w:position w:val="1"/>
          <w:sz w:val="21"/>
        </w:rPr>
        <w:t xml:space="preserve">No major changes in project scope during the development </w:t>
      </w:r>
      <w:r>
        <w:rPr>
          <w:color w:val="333333"/>
          <w:spacing w:val="-2"/>
          <w:position w:val="1"/>
          <w:sz w:val="21"/>
        </w:rPr>
        <w:t>cycle.</w:t>
      </w:r>
    </w:p>
    <w:p w:rsidR="00155194" w:rsidRDefault="00155194" w:rsidP="00BD2E0E">
      <w:pPr>
        <w:pStyle w:val="Heading2"/>
        <w:keepNext w:val="0"/>
        <w:keepLines w:val="0"/>
        <w:widowControl w:val="0"/>
        <w:numPr>
          <w:ilvl w:val="0"/>
          <w:numId w:val="10"/>
        </w:numPr>
        <w:tabs>
          <w:tab w:val="left" w:pos="730"/>
        </w:tabs>
        <w:autoSpaceDE w:val="0"/>
        <w:autoSpaceDN w:val="0"/>
        <w:spacing w:before="53" w:line="240" w:lineRule="auto"/>
        <w:rPr>
          <w:color w:val="333333"/>
          <w:spacing w:val="-2"/>
        </w:rPr>
      </w:pPr>
      <w:r>
        <w:rPr>
          <w:color w:val="333333"/>
          <w:spacing w:val="-2"/>
        </w:rPr>
        <w:t>Limitations</w:t>
      </w:r>
    </w:p>
    <w:p w:rsidR="00155194" w:rsidRDefault="00155194" w:rsidP="00BD2E0E">
      <w:pPr>
        <w:pStyle w:val="ListParagraph"/>
        <w:widowControl w:val="0"/>
        <w:numPr>
          <w:ilvl w:val="3"/>
          <w:numId w:val="10"/>
        </w:numPr>
        <w:tabs>
          <w:tab w:val="left" w:pos="1056"/>
        </w:tabs>
        <w:autoSpaceDE w:val="0"/>
        <w:autoSpaceDN w:val="0"/>
        <w:spacing w:before="79" w:after="0" w:line="240" w:lineRule="auto"/>
        <w:contextualSpacing w:val="0"/>
        <w:rPr>
          <w:b/>
          <w:position w:val="1"/>
          <w:sz w:val="21"/>
        </w:rPr>
      </w:pPr>
      <w:r>
        <w:rPr>
          <w:b/>
          <w:color w:val="333333"/>
          <w:position w:val="1"/>
          <w:sz w:val="21"/>
        </w:rPr>
        <w:t xml:space="preserve">Time </w:t>
      </w:r>
      <w:r>
        <w:rPr>
          <w:b/>
          <w:color w:val="333333"/>
          <w:spacing w:val="-2"/>
          <w:position w:val="1"/>
          <w:sz w:val="21"/>
        </w:rPr>
        <w:t>Constraint:</w:t>
      </w:r>
    </w:p>
    <w:p w:rsidR="00155194" w:rsidRDefault="00155194" w:rsidP="00BD2E0E">
      <w:pPr>
        <w:pStyle w:val="BodyText"/>
        <w:spacing w:before="53" w:line="307" w:lineRule="auto"/>
        <w:ind w:left="1261"/>
        <w:rPr>
          <w:sz w:val="21"/>
        </w:rPr>
      </w:pPr>
      <w:r>
        <w:rPr>
          <w:color w:val="333333"/>
        </w:rPr>
        <w:t>The</w:t>
      </w:r>
      <w:r>
        <w:rPr>
          <w:color w:val="333333"/>
          <w:spacing w:val="-3"/>
        </w:rPr>
        <w:t xml:space="preserve"> </w:t>
      </w:r>
      <w:r>
        <w:rPr>
          <w:color w:val="333333"/>
        </w:rPr>
        <w:t>1-month</w:t>
      </w:r>
      <w:r>
        <w:rPr>
          <w:color w:val="333333"/>
          <w:spacing w:val="-3"/>
        </w:rPr>
        <w:t xml:space="preserve"> </w:t>
      </w:r>
      <w:r>
        <w:rPr>
          <w:color w:val="333333"/>
        </w:rPr>
        <w:t>timeline</w:t>
      </w:r>
      <w:r>
        <w:rPr>
          <w:color w:val="333333"/>
          <w:spacing w:val="-3"/>
        </w:rPr>
        <w:t xml:space="preserve"> </w:t>
      </w:r>
      <w:r>
        <w:rPr>
          <w:color w:val="333333"/>
        </w:rPr>
        <w:t>restricts</w:t>
      </w:r>
      <w:r>
        <w:rPr>
          <w:color w:val="333333"/>
          <w:spacing w:val="-3"/>
        </w:rPr>
        <w:t xml:space="preserve"> </w:t>
      </w:r>
      <w:r>
        <w:rPr>
          <w:color w:val="333333"/>
        </w:rPr>
        <w:t>the</w:t>
      </w:r>
      <w:r>
        <w:rPr>
          <w:color w:val="333333"/>
          <w:spacing w:val="-3"/>
        </w:rPr>
        <w:t xml:space="preserve"> </w:t>
      </w:r>
      <w:r>
        <w:rPr>
          <w:color w:val="333333"/>
        </w:rPr>
        <w:t>addition</w:t>
      </w:r>
      <w:r>
        <w:rPr>
          <w:color w:val="333333"/>
          <w:spacing w:val="-3"/>
        </w:rPr>
        <w:t xml:space="preserve"> </w:t>
      </w:r>
      <w:r>
        <w:rPr>
          <w:color w:val="333333"/>
        </w:rPr>
        <w:t>of</w:t>
      </w:r>
      <w:r>
        <w:rPr>
          <w:color w:val="333333"/>
          <w:spacing w:val="-3"/>
        </w:rPr>
        <w:t xml:space="preserve"> </w:t>
      </w:r>
      <w:r>
        <w:rPr>
          <w:color w:val="333333"/>
        </w:rPr>
        <w:t>advanced</w:t>
      </w:r>
      <w:r>
        <w:rPr>
          <w:color w:val="333333"/>
          <w:spacing w:val="-3"/>
        </w:rPr>
        <w:t xml:space="preserve"> </w:t>
      </w:r>
      <w:r>
        <w:rPr>
          <w:color w:val="333333"/>
        </w:rPr>
        <w:t>features</w:t>
      </w:r>
      <w:r>
        <w:rPr>
          <w:color w:val="333333"/>
          <w:spacing w:val="-3"/>
        </w:rPr>
        <w:t xml:space="preserve"> </w:t>
      </w:r>
      <w:r>
        <w:rPr>
          <w:color w:val="333333"/>
        </w:rPr>
        <w:t>such</w:t>
      </w:r>
      <w:r>
        <w:rPr>
          <w:color w:val="333333"/>
          <w:spacing w:val="-3"/>
        </w:rPr>
        <w:t xml:space="preserve"> </w:t>
      </w:r>
      <w:r>
        <w:rPr>
          <w:color w:val="333333"/>
        </w:rPr>
        <w:t>as</w:t>
      </w:r>
      <w:r>
        <w:rPr>
          <w:color w:val="333333"/>
          <w:spacing w:val="-3"/>
        </w:rPr>
        <w:t xml:space="preserve"> </w:t>
      </w:r>
      <w:r>
        <w:rPr>
          <w:color w:val="333333"/>
        </w:rPr>
        <w:t>payment</w:t>
      </w:r>
      <w:r>
        <w:rPr>
          <w:color w:val="333333"/>
          <w:spacing w:val="-3"/>
        </w:rPr>
        <w:t xml:space="preserve"> </w:t>
      </w:r>
      <w:r>
        <w:rPr>
          <w:color w:val="333333"/>
        </w:rPr>
        <w:t>gateways,</w:t>
      </w:r>
      <w:r>
        <w:rPr>
          <w:color w:val="333333"/>
          <w:spacing w:val="-3"/>
        </w:rPr>
        <w:t xml:space="preserve"> </w:t>
      </w:r>
      <w:r>
        <w:rPr>
          <w:color w:val="333333"/>
        </w:rPr>
        <w:t>analytics dashboards, or real-time notifications.</w:t>
      </w:r>
    </w:p>
    <w:p w:rsidR="00155194" w:rsidRDefault="00155194" w:rsidP="00BD2E0E">
      <w:pPr>
        <w:pStyle w:val="Heading2"/>
        <w:keepNext w:val="0"/>
        <w:keepLines w:val="0"/>
        <w:widowControl w:val="0"/>
        <w:numPr>
          <w:ilvl w:val="3"/>
          <w:numId w:val="10"/>
        </w:numPr>
        <w:tabs>
          <w:tab w:val="left" w:pos="1056"/>
        </w:tabs>
        <w:autoSpaceDE w:val="0"/>
        <w:autoSpaceDN w:val="0"/>
        <w:spacing w:before="0" w:line="337" w:lineRule="exact"/>
        <w:rPr>
          <w:position w:val="1"/>
        </w:rPr>
      </w:pPr>
      <w:r>
        <w:rPr>
          <w:color w:val="333333"/>
          <w:position w:val="1"/>
        </w:rPr>
        <w:t xml:space="preserve">Scope </w:t>
      </w:r>
      <w:r>
        <w:rPr>
          <w:color w:val="333333"/>
          <w:spacing w:val="-2"/>
          <w:position w:val="1"/>
        </w:rPr>
        <w:t>Limitation:</w:t>
      </w:r>
    </w:p>
    <w:p w:rsidR="00155194" w:rsidRDefault="00155194" w:rsidP="00BD2E0E">
      <w:pPr>
        <w:pStyle w:val="BodyText"/>
        <w:spacing w:before="52"/>
        <w:ind w:left="1261"/>
      </w:pPr>
      <w:r>
        <w:rPr>
          <w:color w:val="333333"/>
        </w:rPr>
        <w:t xml:space="preserve">The system is intentionally limited to core </w:t>
      </w:r>
      <w:proofErr w:type="spellStart"/>
      <w:r>
        <w:rPr>
          <w:color w:val="333333"/>
        </w:rPr>
        <w:t>eCommerce</w:t>
      </w:r>
      <w:proofErr w:type="spellEnd"/>
      <w:r>
        <w:rPr>
          <w:color w:val="333333"/>
        </w:rPr>
        <w:t xml:space="preserve"> functionality; it is not a full-scale commercial </w:t>
      </w:r>
      <w:r>
        <w:rPr>
          <w:color w:val="333333"/>
          <w:spacing w:val="-2"/>
        </w:rPr>
        <w:t>platform.</w:t>
      </w:r>
    </w:p>
    <w:p w:rsidR="00155194" w:rsidRDefault="00155194" w:rsidP="00BD2E0E">
      <w:pPr>
        <w:pStyle w:val="Heading2"/>
        <w:keepNext w:val="0"/>
        <w:keepLines w:val="0"/>
        <w:widowControl w:val="0"/>
        <w:numPr>
          <w:ilvl w:val="3"/>
          <w:numId w:val="10"/>
        </w:numPr>
        <w:tabs>
          <w:tab w:val="left" w:pos="1056"/>
        </w:tabs>
        <w:autoSpaceDE w:val="0"/>
        <w:autoSpaceDN w:val="0"/>
        <w:spacing w:before="62" w:line="240" w:lineRule="auto"/>
        <w:rPr>
          <w:position w:val="1"/>
        </w:rPr>
      </w:pPr>
      <w:r>
        <w:rPr>
          <w:color w:val="333333"/>
          <w:position w:val="1"/>
        </w:rPr>
        <w:t xml:space="preserve">AI </w:t>
      </w:r>
      <w:r>
        <w:rPr>
          <w:color w:val="333333"/>
          <w:spacing w:val="-2"/>
          <w:position w:val="1"/>
        </w:rPr>
        <w:t>Dependency:</w:t>
      </w:r>
    </w:p>
    <w:p w:rsidR="00155194" w:rsidRDefault="00155194" w:rsidP="00BD2E0E">
      <w:pPr>
        <w:pStyle w:val="BodyText"/>
        <w:spacing w:before="53"/>
        <w:ind w:left="1261"/>
      </w:pPr>
      <w:r>
        <w:rPr>
          <w:color w:val="333333"/>
        </w:rPr>
        <w:t>System</w:t>
      </w:r>
      <w:r>
        <w:rPr>
          <w:color w:val="333333"/>
          <w:spacing w:val="-1"/>
        </w:rPr>
        <w:t xml:space="preserve"> </w:t>
      </w:r>
      <w:r>
        <w:rPr>
          <w:color w:val="333333"/>
        </w:rPr>
        <w:t>quality</w:t>
      </w:r>
      <w:r>
        <w:rPr>
          <w:color w:val="333333"/>
          <w:spacing w:val="-1"/>
        </w:rPr>
        <w:t xml:space="preserve"> </w:t>
      </w:r>
      <w:r>
        <w:rPr>
          <w:color w:val="333333"/>
        </w:rPr>
        <w:t>partially depends</w:t>
      </w:r>
      <w:r>
        <w:rPr>
          <w:color w:val="333333"/>
          <w:spacing w:val="-1"/>
        </w:rPr>
        <w:t xml:space="preserve"> </w:t>
      </w:r>
      <w:r>
        <w:rPr>
          <w:color w:val="333333"/>
        </w:rPr>
        <w:t>on third-party</w:t>
      </w:r>
      <w:r>
        <w:rPr>
          <w:color w:val="333333"/>
          <w:spacing w:val="-1"/>
        </w:rPr>
        <w:t xml:space="preserve"> </w:t>
      </w:r>
      <w:r>
        <w:rPr>
          <w:color w:val="333333"/>
        </w:rPr>
        <w:t>AI</w:t>
      </w:r>
      <w:r>
        <w:rPr>
          <w:color w:val="333333"/>
          <w:spacing w:val="-1"/>
        </w:rPr>
        <w:t xml:space="preserve"> </w:t>
      </w:r>
      <w:r>
        <w:rPr>
          <w:color w:val="333333"/>
        </w:rPr>
        <w:t>responses, which</w:t>
      </w:r>
      <w:r>
        <w:rPr>
          <w:color w:val="333333"/>
          <w:spacing w:val="-1"/>
        </w:rPr>
        <w:t xml:space="preserve"> </w:t>
      </w:r>
      <w:r>
        <w:rPr>
          <w:color w:val="333333"/>
        </w:rPr>
        <w:t>may vary</w:t>
      </w:r>
      <w:r>
        <w:rPr>
          <w:color w:val="333333"/>
          <w:spacing w:val="-1"/>
        </w:rPr>
        <w:t xml:space="preserve"> </w:t>
      </w:r>
      <w:r>
        <w:rPr>
          <w:color w:val="333333"/>
        </w:rPr>
        <w:t xml:space="preserve">in </w:t>
      </w:r>
      <w:r>
        <w:rPr>
          <w:color w:val="333333"/>
          <w:spacing w:val="-2"/>
        </w:rPr>
        <w:t>accuracy.</w:t>
      </w:r>
    </w:p>
    <w:p w:rsidR="00155194" w:rsidRDefault="00155194" w:rsidP="00BD2E0E">
      <w:pPr>
        <w:pStyle w:val="Heading2"/>
        <w:keepNext w:val="0"/>
        <w:keepLines w:val="0"/>
        <w:widowControl w:val="0"/>
        <w:numPr>
          <w:ilvl w:val="3"/>
          <w:numId w:val="10"/>
        </w:numPr>
        <w:tabs>
          <w:tab w:val="left" w:pos="1056"/>
        </w:tabs>
        <w:autoSpaceDE w:val="0"/>
        <w:autoSpaceDN w:val="0"/>
        <w:spacing w:before="61" w:line="240" w:lineRule="auto"/>
        <w:rPr>
          <w:position w:val="1"/>
        </w:rPr>
      </w:pPr>
      <w:r>
        <w:rPr>
          <w:color w:val="333333"/>
          <w:position w:val="1"/>
        </w:rPr>
        <w:t xml:space="preserve">Scalability </w:t>
      </w:r>
      <w:r>
        <w:rPr>
          <w:color w:val="333333"/>
          <w:spacing w:val="-2"/>
          <w:position w:val="1"/>
        </w:rPr>
        <w:t>Constraint:</w:t>
      </w:r>
    </w:p>
    <w:p w:rsidR="00155194" w:rsidRDefault="00155194" w:rsidP="00BD2E0E">
      <w:pPr>
        <w:pStyle w:val="BodyText"/>
        <w:spacing w:before="53"/>
        <w:ind w:left="1261"/>
      </w:pPr>
      <w:r>
        <w:rPr>
          <w:color w:val="333333"/>
        </w:rPr>
        <w:t xml:space="preserve">The architecture is optimized for MVP-level usage, not high-traffic production </w:t>
      </w:r>
      <w:r>
        <w:rPr>
          <w:color w:val="333333"/>
          <w:spacing w:val="-2"/>
        </w:rPr>
        <w:t>environments.</w:t>
      </w:r>
    </w:p>
    <w:p w:rsidR="00155194" w:rsidRDefault="00155194" w:rsidP="00BD2E0E">
      <w:pPr>
        <w:pStyle w:val="Heading2"/>
        <w:keepNext w:val="0"/>
        <w:keepLines w:val="0"/>
        <w:widowControl w:val="0"/>
        <w:numPr>
          <w:ilvl w:val="3"/>
          <w:numId w:val="10"/>
        </w:numPr>
        <w:tabs>
          <w:tab w:val="left" w:pos="1056"/>
        </w:tabs>
        <w:autoSpaceDE w:val="0"/>
        <w:autoSpaceDN w:val="0"/>
        <w:spacing w:before="61" w:line="240" w:lineRule="auto"/>
        <w:rPr>
          <w:position w:val="1"/>
        </w:rPr>
      </w:pPr>
      <w:r>
        <w:rPr>
          <w:color w:val="333333"/>
          <w:spacing w:val="-2"/>
          <w:position w:val="1"/>
        </w:rPr>
        <w:t>Testing</w:t>
      </w:r>
      <w:r>
        <w:rPr>
          <w:color w:val="333333"/>
          <w:spacing w:val="-5"/>
          <w:position w:val="1"/>
        </w:rPr>
        <w:t xml:space="preserve"> </w:t>
      </w:r>
      <w:r>
        <w:rPr>
          <w:color w:val="333333"/>
          <w:spacing w:val="-2"/>
          <w:position w:val="1"/>
        </w:rPr>
        <w:t>Limitation:</w:t>
      </w:r>
    </w:p>
    <w:p w:rsidR="00E707C2" w:rsidRDefault="00155194" w:rsidP="00BD2E0E">
      <w:pPr>
        <w:pStyle w:val="BodyText"/>
        <w:spacing w:before="53"/>
        <w:ind w:left="1261"/>
      </w:pPr>
      <w:r>
        <w:rPr>
          <w:color w:val="333333"/>
        </w:rPr>
        <w:t xml:space="preserve">Limited time reduces the ability to conduct extensive real-world user </w:t>
      </w:r>
      <w:r>
        <w:rPr>
          <w:color w:val="333333"/>
          <w:spacing w:val="-2"/>
        </w:rPr>
        <w:t>testing.</w:t>
      </w:r>
    </w:p>
    <w:sectPr w:rsidR="00E707C2"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Segoe UI"/>
    <w:charset w:val="01"/>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68F5AA0"/>
    <w:multiLevelType w:val="hybridMultilevel"/>
    <w:tmpl w:val="98A8C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837E83"/>
    <w:multiLevelType w:val="multilevel"/>
    <w:tmpl w:val="799CBC88"/>
    <w:lvl w:ilvl="0">
      <w:start w:val="1"/>
      <w:numFmt w:val="decimal"/>
      <w:lvlText w:val="%1."/>
      <w:lvlJc w:val="left"/>
      <w:pPr>
        <w:ind w:left="309" w:hanging="309"/>
      </w:pPr>
      <w:rPr>
        <w:spacing w:val="0"/>
        <w:w w:val="100"/>
        <w:lang w:val="en-US" w:eastAsia="en-US" w:bidi="ar-SA"/>
      </w:rPr>
    </w:lvl>
    <w:lvl w:ilvl="1">
      <w:start w:val="1"/>
      <w:numFmt w:val="decimal"/>
      <w:lvlText w:val="%1.%2"/>
      <w:lvlJc w:val="left"/>
      <w:pPr>
        <w:ind w:left="357" w:hanging="357"/>
      </w:pPr>
      <w:rPr>
        <w:spacing w:val="0"/>
        <w:w w:val="100"/>
        <w:lang w:val="en-US" w:eastAsia="en-US" w:bidi="ar-SA"/>
      </w:rPr>
    </w:lvl>
    <w:lvl w:ilvl="2">
      <w:numFmt w:val="bullet"/>
      <w:lvlText w:val="•"/>
      <w:lvlJc w:val="left"/>
      <w:pPr>
        <w:ind w:left="73" w:hanging="357"/>
      </w:pPr>
      <w:rPr>
        <w:rFonts w:ascii="Arial MT" w:eastAsia="Arial MT" w:hAnsi="Arial MT" w:cs="Arial MT" w:hint="default"/>
        <w:b w:val="0"/>
        <w:bCs w:val="0"/>
        <w:i w:val="0"/>
        <w:iCs w:val="0"/>
        <w:color w:val="333333"/>
        <w:spacing w:val="0"/>
        <w:w w:val="101"/>
        <w:sz w:val="31"/>
        <w:szCs w:val="31"/>
        <w:lang w:val="en-US" w:eastAsia="en-US" w:bidi="ar-SA"/>
      </w:rPr>
    </w:lvl>
    <w:lvl w:ilvl="3">
      <w:start w:val="1"/>
      <w:numFmt w:val="bullet"/>
      <w:lvlText w:val="o"/>
      <w:lvlJc w:val="left"/>
      <w:pPr>
        <w:ind w:left="1261" w:hanging="357"/>
      </w:pPr>
      <w:rPr>
        <w:rFonts w:ascii="Courier New" w:hAnsi="Courier New" w:cs="Courier New"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abstractNum w:abstractNumId="8">
    <w:nsid w:val="0F7C2D1E"/>
    <w:multiLevelType w:val="hybridMultilevel"/>
    <w:tmpl w:val="A948AC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3CF0E6D"/>
    <w:multiLevelType w:val="multilevel"/>
    <w:tmpl w:val="C59A19A0"/>
    <w:lvl w:ilvl="0">
      <w:start w:val="1"/>
      <w:numFmt w:val="bullet"/>
      <w:lvlText w:val=""/>
      <w:lvlJc w:val="left"/>
      <w:pPr>
        <w:ind w:left="309" w:hanging="309"/>
      </w:pPr>
      <w:rPr>
        <w:rFonts w:ascii="Symbol" w:hAnsi="Symbol" w:hint="default"/>
        <w:spacing w:val="0"/>
        <w:w w:val="100"/>
        <w:lang w:val="en-US" w:eastAsia="en-US" w:bidi="ar-SA"/>
      </w:rPr>
    </w:lvl>
    <w:lvl w:ilvl="1">
      <w:start w:val="1"/>
      <w:numFmt w:val="decimal"/>
      <w:lvlText w:val="%1.%2"/>
      <w:lvlJc w:val="left"/>
      <w:pPr>
        <w:ind w:left="357" w:hanging="357"/>
      </w:pPr>
      <w:rPr>
        <w:spacing w:val="0"/>
        <w:w w:val="100"/>
        <w:lang w:val="en-US" w:eastAsia="en-US" w:bidi="ar-SA"/>
      </w:rPr>
    </w:lvl>
    <w:lvl w:ilvl="2">
      <w:numFmt w:val="bullet"/>
      <w:lvlText w:val="•"/>
      <w:lvlJc w:val="left"/>
      <w:pPr>
        <w:ind w:left="73" w:hanging="357"/>
      </w:pPr>
      <w:rPr>
        <w:rFonts w:ascii="Arial MT" w:eastAsia="Arial MT" w:hAnsi="Arial MT" w:cs="Arial MT" w:hint="default"/>
        <w:b w:val="0"/>
        <w:bCs w:val="0"/>
        <w:i w:val="0"/>
        <w:iCs w:val="0"/>
        <w:color w:val="333333"/>
        <w:spacing w:val="0"/>
        <w:w w:val="101"/>
        <w:sz w:val="31"/>
        <w:szCs w:val="31"/>
        <w:lang w:val="en-US" w:eastAsia="en-US" w:bidi="ar-SA"/>
      </w:rPr>
    </w:lvl>
    <w:lvl w:ilvl="3">
      <w:numFmt w:val="bullet"/>
      <w:lvlText w:val="•"/>
      <w:lvlJc w:val="left"/>
      <w:pPr>
        <w:ind w:left="1261" w:hanging="357"/>
      </w:pPr>
      <w:rPr>
        <w:rFonts w:ascii="Arial MT" w:eastAsia="Arial MT" w:hAnsi="Arial MT" w:cs="Arial MT"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abstractNum w:abstractNumId="10">
    <w:nsid w:val="1618447B"/>
    <w:multiLevelType w:val="hybridMultilevel"/>
    <w:tmpl w:val="36C8F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720C06"/>
    <w:multiLevelType w:val="multilevel"/>
    <w:tmpl w:val="C59A19A0"/>
    <w:lvl w:ilvl="0">
      <w:start w:val="1"/>
      <w:numFmt w:val="bullet"/>
      <w:lvlText w:val=""/>
      <w:lvlJc w:val="left"/>
      <w:pPr>
        <w:ind w:left="683" w:hanging="309"/>
      </w:pPr>
      <w:rPr>
        <w:rFonts w:ascii="Symbol" w:hAnsi="Symbol" w:hint="default"/>
        <w:spacing w:val="0"/>
        <w:w w:val="100"/>
        <w:lang w:val="en-US" w:eastAsia="en-US" w:bidi="ar-SA"/>
      </w:rPr>
    </w:lvl>
    <w:lvl w:ilvl="1">
      <w:start w:val="1"/>
      <w:numFmt w:val="decimal"/>
      <w:lvlText w:val="%1.%2"/>
      <w:lvlJc w:val="left"/>
      <w:pPr>
        <w:ind w:left="731" w:hanging="357"/>
      </w:pPr>
      <w:rPr>
        <w:spacing w:val="0"/>
        <w:w w:val="100"/>
        <w:lang w:val="en-US" w:eastAsia="en-US" w:bidi="ar-SA"/>
      </w:rPr>
    </w:lvl>
    <w:lvl w:ilvl="2">
      <w:numFmt w:val="bullet"/>
      <w:lvlText w:val="•"/>
      <w:lvlJc w:val="left"/>
      <w:pPr>
        <w:ind w:left="447" w:hanging="357"/>
      </w:pPr>
      <w:rPr>
        <w:rFonts w:ascii="Arial MT" w:eastAsia="Arial MT" w:hAnsi="Arial MT" w:cs="Arial MT" w:hint="default"/>
        <w:b w:val="0"/>
        <w:bCs w:val="0"/>
        <w:i w:val="0"/>
        <w:iCs w:val="0"/>
        <w:color w:val="333333"/>
        <w:spacing w:val="0"/>
        <w:w w:val="101"/>
        <w:sz w:val="31"/>
        <w:szCs w:val="31"/>
        <w:lang w:val="en-US" w:eastAsia="en-US" w:bidi="ar-SA"/>
      </w:rPr>
    </w:lvl>
    <w:lvl w:ilvl="3">
      <w:numFmt w:val="bullet"/>
      <w:lvlText w:val="•"/>
      <w:lvlJc w:val="left"/>
      <w:pPr>
        <w:ind w:left="1635" w:hanging="357"/>
      </w:pPr>
      <w:rPr>
        <w:rFonts w:ascii="Arial MT" w:eastAsia="Arial MT" w:hAnsi="Arial MT" w:cs="Arial MT" w:hint="default"/>
        <w:b w:val="0"/>
        <w:bCs w:val="0"/>
        <w:i w:val="0"/>
        <w:iCs w:val="0"/>
        <w:color w:val="333333"/>
        <w:spacing w:val="0"/>
        <w:w w:val="101"/>
        <w:sz w:val="31"/>
        <w:szCs w:val="31"/>
        <w:lang w:val="en-US" w:eastAsia="en-US" w:bidi="ar-SA"/>
      </w:rPr>
    </w:lvl>
    <w:lvl w:ilvl="4">
      <w:numFmt w:val="bullet"/>
      <w:lvlText w:val="•"/>
      <w:lvlJc w:val="left"/>
      <w:pPr>
        <w:ind w:left="1120" w:hanging="357"/>
      </w:pPr>
      <w:rPr>
        <w:lang w:val="en-US" w:eastAsia="en-US" w:bidi="ar-SA"/>
      </w:rPr>
    </w:lvl>
    <w:lvl w:ilvl="5">
      <w:numFmt w:val="bullet"/>
      <w:lvlText w:val="•"/>
      <w:lvlJc w:val="left"/>
      <w:pPr>
        <w:ind w:left="1640" w:hanging="357"/>
      </w:pPr>
      <w:rPr>
        <w:lang w:val="en-US" w:eastAsia="en-US" w:bidi="ar-SA"/>
      </w:rPr>
    </w:lvl>
    <w:lvl w:ilvl="6">
      <w:numFmt w:val="bullet"/>
      <w:lvlText w:val="•"/>
      <w:lvlJc w:val="left"/>
      <w:pPr>
        <w:ind w:left="1700" w:hanging="357"/>
      </w:pPr>
      <w:rPr>
        <w:lang w:val="en-US" w:eastAsia="en-US" w:bidi="ar-SA"/>
      </w:rPr>
    </w:lvl>
    <w:lvl w:ilvl="7">
      <w:numFmt w:val="bullet"/>
      <w:lvlText w:val="•"/>
      <w:lvlJc w:val="left"/>
      <w:pPr>
        <w:ind w:left="4065" w:hanging="357"/>
      </w:pPr>
      <w:rPr>
        <w:lang w:val="en-US" w:eastAsia="en-US" w:bidi="ar-SA"/>
      </w:rPr>
    </w:lvl>
    <w:lvl w:ilvl="8">
      <w:numFmt w:val="bullet"/>
      <w:lvlText w:val="•"/>
      <w:lvlJc w:val="left"/>
      <w:pPr>
        <w:ind w:left="6430" w:hanging="357"/>
      </w:pPr>
      <w:rPr>
        <w:lang w:val="en-US" w:eastAsia="en-US" w:bidi="ar-SA"/>
      </w:rPr>
    </w:lvl>
  </w:abstractNum>
  <w:abstractNum w:abstractNumId="12">
    <w:nsid w:val="21643C6D"/>
    <w:multiLevelType w:val="multilevel"/>
    <w:tmpl w:val="C59A19A0"/>
    <w:lvl w:ilvl="0">
      <w:start w:val="1"/>
      <w:numFmt w:val="bullet"/>
      <w:lvlText w:val=""/>
      <w:lvlJc w:val="left"/>
      <w:pPr>
        <w:ind w:left="309" w:hanging="309"/>
      </w:pPr>
      <w:rPr>
        <w:rFonts w:ascii="Symbol" w:hAnsi="Symbol" w:hint="default"/>
        <w:spacing w:val="0"/>
        <w:w w:val="100"/>
        <w:lang w:val="en-US" w:eastAsia="en-US" w:bidi="ar-SA"/>
      </w:rPr>
    </w:lvl>
    <w:lvl w:ilvl="1">
      <w:start w:val="1"/>
      <w:numFmt w:val="decimal"/>
      <w:lvlText w:val="%1.%2"/>
      <w:lvlJc w:val="left"/>
      <w:pPr>
        <w:ind w:left="357" w:hanging="357"/>
      </w:pPr>
      <w:rPr>
        <w:spacing w:val="0"/>
        <w:w w:val="100"/>
        <w:lang w:val="en-US" w:eastAsia="en-US" w:bidi="ar-SA"/>
      </w:rPr>
    </w:lvl>
    <w:lvl w:ilvl="2">
      <w:numFmt w:val="bullet"/>
      <w:lvlText w:val="•"/>
      <w:lvlJc w:val="left"/>
      <w:pPr>
        <w:ind w:left="73" w:hanging="357"/>
      </w:pPr>
      <w:rPr>
        <w:rFonts w:ascii="Arial MT" w:eastAsia="Arial MT" w:hAnsi="Arial MT" w:cs="Arial MT" w:hint="default"/>
        <w:b w:val="0"/>
        <w:bCs w:val="0"/>
        <w:i w:val="0"/>
        <w:iCs w:val="0"/>
        <w:color w:val="333333"/>
        <w:spacing w:val="0"/>
        <w:w w:val="101"/>
        <w:sz w:val="31"/>
        <w:szCs w:val="31"/>
        <w:lang w:val="en-US" w:eastAsia="en-US" w:bidi="ar-SA"/>
      </w:rPr>
    </w:lvl>
    <w:lvl w:ilvl="3">
      <w:numFmt w:val="bullet"/>
      <w:lvlText w:val="•"/>
      <w:lvlJc w:val="left"/>
      <w:pPr>
        <w:ind w:left="1261" w:hanging="357"/>
      </w:pPr>
      <w:rPr>
        <w:rFonts w:ascii="Arial MT" w:eastAsia="Arial MT" w:hAnsi="Arial MT" w:cs="Arial MT"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abstractNum w:abstractNumId="13">
    <w:nsid w:val="24EF19A5"/>
    <w:multiLevelType w:val="hybridMultilevel"/>
    <w:tmpl w:val="F474884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224F25"/>
    <w:multiLevelType w:val="multilevel"/>
    <w:tmpl w:val="E2987FC4"/>
    <w:lvl w:ilvl="0">
      <w:start w:val="1"/>
      <w:numFmt w:val="decimal"/>
      <w:lvlText w:val="%1."/>
      <w:lvlJc w:val="left"/>
      <w:pPr>
        <w:ind w:left="309" w:hanging="309"/>
      </w:pPr>
      <w:rPr>
        <w:spacing w:val="0"/>
        <w:w w:val="100"/>
        <w:lang w:val="en-US" w:eastAsia="en-US" w:bidi="ar-SA"/>
      </w:rPr>
    </w:lvl>
    <w:lvl w:ilvl="1">
      <w:start w:val="1"/>
      <w:numFmt w:val="decimal"/>
      <w:lvlText w:val="%1.%2"/>
      <w:lvlJc w:val="left"/>
      <w:pPr>
        <w:ind w:left="357" w:hanging="357"/>
      </w:pPr>
      <w:rPr>
        <w:spacing w:val="0"/>
        <w:w w:val="100"/>
        <w:lang w:val="en-US" w:eastAsia="en-US" w:bidi="ar-SA"/>
      </w:rPr>
    </w:lvl>
    <w:lvl w:ilvl="2">
      <w:numFmt w:val="bullet"/>
      <w:lvlText w:val="•"/>
      <w:lvlJc w:val="left"/>
      <w:pPr>
        <w:ind w:left="73" w:hanging="357"/>
      </w:pPr>
      <w:rPr>
        <w:rFonts w:ascii="Arial MT" w:eastAsia="Arial MT" w:hAnsi="Arial MT" w:cs="Arial MT" w:hint="default"/>
        <w:b w:val="0"/>
        <w:bCs w:val="0"/>
        <w:i w:val="0"/>
        <w:iCs w:val="0"/>
        <w:color w:val="333333"/>
        <w:spacing w:val="0"/>
        <w:w w:val="101"/>
        <w:sz w:val="31"/>
        <w:szCs w:val="31"/>
        <w:lang w:val="en-US" w:eastAsia="en-US" w:bidi="ar-SA"/>
      </w:rPr>
    </w:lvl>
    <w:lvl w:ilvl="3">
      <w:start w:val="1"/>
      <w:numFmt w:val="bullet"/>
      <w:lvlText w:val="o"/>
      <w:lvlJc w:val="left"/>
      <w:pPr>
        <w:ind w:left="1261" w:hanging="357"/>
      </w:pPr>
      <w:rPr>
        <w:rFonts w:ascii="Courier New" w:hAnsi="Courier New" w:cs="Courier New"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abstractNum w:abstractNumId="15">
    <w:nsid w:val="2A9F5105"/>
    <w:multiLevelType w:val="multilevel"/>
    <w:tmpl w:val="9A14A17E"/>
    <w:lvl w:ilvl="0">
      <w:start w:val="1"/>
      <w:numFmt w:val="decimal"/>
      <w:lvlText w:val="%1."/>
      <w:lvlJc w:val="left"/>
      <w:pPr>
        <w:ind w:left="309" w:hanging="309"/>
      </w:pPr>
      <w:rPr>
        <w:spacing w:val="0"/>
        <w:w w:val="100"/>
        <w:lang w:val="en-US" w:eastAsia="en-US" w:bidi="ar-SA"/>
      </w:rPr>
    </w:lvl>
    <w:lvl w:ilvl="1">
      <w:start w:val="1"/>
      <w:numFmt w:val="bullet"/>
      <w:lvlText w:val=""/>
      <w:lvlJc w:val="left"/>
      <w:pPr>
        <w:ind w:left="357" w:hanging="357"/>
      </w:pPr>
      <w:rPr>
        <w:rFonts w:ascii="Symbol" w:hAnsi="Symbol" w:hint="default"/>
        <w:spacing w:val="0"/>
        <w:w w:val="100"/>
        <w:lang w:val="en-US" w:eastAsia="en-US" w:bidi="ar-SA"/>
      </w:rPr>
    </w:lvl>
    <w:lvl w:ilvl="2">
      <w:numFmt w:val="bullet"/>
      <w:lvlText w:val="•"/>
      <w:lvlJc w:val="left"/>
      <w:pPr>
        <w:ind w:left="73" w:hanging="357"/>
      </w:pPr>
      <w:rPr>
        <w:rFonts w:ascii="Arial MT" w:eastAsia="Arial MT" w:hAnsi="Arial MT" w:cs="Arial MT" w:hint="default"/>
        <w:b w:val="0"/>
        <w:bCs w:val="0"/>
        <w:i w:val="0"/>
        <w:iCs w:val="0"/>
        <w:color w:val="333333"/>
        <w:spacing w:val="0"/>
        <w:w w:val="101"/>
        <w:sz w:val="31"/>
        <w:szCs w:val="31"/>
        <w:lang w:val="en-US" w:eastAsia="en-US" w:bidi="ar-SA"/>
      </w:rPr>
    </w:lvl>
    <w:lvl w:ilvl="3">
      <w:start w:val="1"/>
      <w:numFmt w:val="bullet"/>
      <w:lvlText w:val="o"/>
      <w:lvlJc w:val="left"/>
      <w:pPr>
        <w:ind w:left="1261" w:hanging="357"/>
      </w:pPr>
      <w:rPr>
        <w:rFonts w:ascii="Courier New" w:hAnsi="Courier New" w:cs="Courier New"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abstractNum w:abstractNumId="16">
    <w:nsid w:val="38EA2598"/>
    <w:multiLevelType w:val="multilevel"/>
    <w:tmpl w:val="C144FDEA"/>
    <w:lvl w:ilvl="0">
      <w:start w:val="1"/>
      <w:numFmt w:val="decimal"/>
      <w:lvlText w:val="%1."/>
      <w:lvlJc w:val="left"/>
      <w:pPr>
        <w:ind w:left="309" w:hanging="309"/>
      </w:pPr>
      <w:rPr>
        <w:spacing w:val="0"/>
        <w:w w:val="100"/>
        <w:lang w:val="en-US" w:eastAsia="en-US" w:bidi="ar-SA"/>
      </w:rPr>
    </w:lvl>
    <w:lvl w:ilvl="1">
      <w:start w:val="1"/>
      <w:numFmt w:val="decimal"/>
      <w:lvlText w:val="%1.%2"/>
      <w:lvlJc w:val="left"/>
      <w:pPr>
        <w:ind w:left="357" w:hanging="357"/>
      </w:pPr>
      <w:rPr>
        <w:spacing w:val="0"/>
        <w:w w:val="100"/>
        <w:lang w:val="en-US" w:eastAsia="en-US" w:bidi="ar-SA"/>
      </w:rPr>
    </w:lvl>
    <w:lvl w:ilvl="2">
      <w:numFmt w:val="bullet"/>
      <w:lvlText w:val="•"/>
      <w:lvlJc w:val="left"/>
      <w:pPr>
        <w:ind w:left="73" w:hanging="357"/>
      </w:pPr>
      <w:rPr>
        <w:rFonts w:ascii="Arial MT" w:eastAsia="Arial MT" w:hAnsi="Arial MT" w:cs="Arial MT" w:hint="default"/>
        <w:b w:val="0"/>
        <w:bCs w:val="0"/>
        <w:i w:val="0"/>
        <w:iCs w:val="0"/>
        <w:color w:val="333333"/>
        <w:spacing w:val="0"/>
        <w:w w:val="101"/>
        <w:sz w:val="31"/>
        <w:szCs w:val="31"/>
        <w:lang w:val="en-US" w:eastAsia="en-US" w:bidi="ar-SA"/>
      </w:rPr>
    </w:lvl>
    <w:lvl w:ilvl="3">
      <w:start w:val="1"/>
      <w:numFmt w:val="bullet"/>
      <w:lvlText w:val="o"/>
      <w:lvlJc w:val="left"/>
      <w:pPr>
        <w:ind w:left="1261" w:hanging="357"/>
      </w:pPr>
      <w:rPr>
        <w:rFonts w:ascii="Courier New" w:hAnsi="Courier New" w:cs="Courier New"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abstractNum w:abstractNumId="17">
    <w:nsid w:val="3D7F7D57"/>
    <w:multiLevelType w:val="hybridMultilevel"/>
    <w:tmpl w:val="27E000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D9D0000"/>
    <w:multiLevelType w:val="hybridMultilevel"/>
    <w:tmpl w:val="215ADD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FC07BBD"/>
    <w:multiLevelType w:val="hybridMultilevel"/>
    <w:tmpl w:val="A0EA9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99A6A67"/>
    <w:multiLevelType w:val="hybridMultilevel"/>
    <w:tmpl w:val="A0D2FF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4D586389"/>
    <w:multiLevelType w:val="multilevel"/>
    <w:tmpl w:val="9266FE36"/>
    <w:lvl w:ilvl="0">
      <w:start w:val="1"/>
      <w:numFmt w:val="bullet"/>
      <w:lvlText w:val=""/>
      <w:lvlJc w:val="left"/>
      <w:pPr>
        <w:ind w:left="309" w:hanging="309"/>
      </w:pPr>
      <w:rPr>
        <w:rFonts w:ascii="Symbol" w:hAnsi="Symbol" w:hint="default"/>
        <w:spacing w:val="0"/>
        <w:w w:val="100"/>
        <w:lang w:val="en-US" w:eastAsia="en-US" w:bidi="ar-SA"/>
      </w:rPr>
    </w:lvl>
    <w:lvl w:ilvl="1">
      <w:start w:val="1"/>
      <w:numFmt w:val="bullet"/>
      <w:lvlText w:val=""/>
      <w:lvlJc w:val="left"/>
      <w:pPr>
        <w:ind w:left="357" w:hanging="357"/>
      </w:pPr>
      <w:rPr>
        <w:rFonts w:ascii="Symbol" w:hAnsi="Symbol" w:hint="default"/>
        <w:spacing w:val="0"/>
        <w:w w:val="100"/>
        <w:lang w:val="en-US" w:eastAsia="en-US" w:bidi="ar-SA"/>
      </w:rPr>
    </w:lvl>
    <w:lvl w:ilvl="2">
      <w:start w:val="1"/>
      <w:numFmt w:val="bullet"/>
      <w:lvlText w:val="o"/>
      <w:lvlJc w:val="left"/>
      <w:pPr>
        <w:ind w:left="73" w:hanging="357"/>
      </w:pPr>
      <w:rPr>
        <w:rFonts w:ascii="Courier New" w:hAnsi="Courier New" w:cs="Courier New" w:hint="default"/>
        <w:b w:val="0"/>
        <w:bCs w:val="0"/>
        <w:i w:val="0"/>
        <w:iCs w:val="0"/>
        <w:color w:val="333333"/>
        <w:spacing w:val="0"/>
        <w:w w:val="101"/>
        <w:sz w:val="31"/>
        <w:szCs w:val="31"/>
        <w:lang w:val="en-US" w:eastAsia="en-US" w:bidi="ar-SA"/>
      </w:rPr>
    </w:lvl>
    <w:lvl w:ilvl="3">
      <w:start w:val="1"/>
      <w:numFmt w:val="bullet"/>
      <w:lvlText w:val="o"/>
      <w:lvlJc w:val="left"/>
      <w:pPr>
        <w:ind w:left="1167" w:hanging="357"/>
      </w:pPr>
      <w:rPr>
        <w:rFonts w:ascii="Courier New" w:hAnsi="Courier New" w:cs="Courier New"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abstractNum w:abstractNumId="22">
    <w:nsid w:val="56D578B3"/>
    <w:multiLevelType w:val="multilevel"/>
    <w:tmpl w:val="947E3BF6"/>
    <w:lvl w:ilvl="0">
      <w:start w:val="1"/>
      <w:numFmt w:val="decimal"/>
      <w:lvlText w:val="%1."/>
      <w:lvlJc w:val="left"/>
      <w:pPr>
        <w:ind w:left="309" w:hanging="309"/>
      </w:pPr>
      <w:rPr>
        <w:spacing w:val="0"/>
        <w:w w:val="100"/>
        <w:lang w:val="en-US" w:eastAsia="en-US" w:bidi="ar-SA"/>
      </w:rPr>
    </w:lvl>
    <w:lvl w:ilvl="1">
      <w:start w:val="1"/>
      <w:numFmt w:val="decimal"/>
      <w:lvlText w:val="%1.%2"/>
      <w:lvlJc w:val="left"/>
      <w:pPr>
        <w:ind w:left="357" w:hanging="357"/>
      </w:pPr>
      <w:rPr>
        <w:spacing w:val="0"/>
        <w:w w:val="100"/>
        <w:lang w:val="en-US" w:eastAsia="en-US" w:bidi="ar-SA"/>
      </w:rPr>
    </w:lvl>
    <w:lvl w:ilvl="2">
      <w:numFmt w:val="bullet"/>
      <w:lvlText w:val="•"/>
      <w:lvlJc w:val="left"/>
      <w:pPr>
        <w:ind w:left="73" w:hanging="357"/>
      </w:pPr>
      <w:rPr>
        <w:rFonts w:ascii="Arial MT" w:eastAsia="Arial MT" w:hAnsi="Arial MT" w:cs="Arial MT" w:hint="default"/>
        <w:b w:val="0"/>
        <w:bCs w:val="0"/>
        <w:i w:val="0"/>
        <w:iCs w:val="0"/>
        <w:color w:val="333333"/>
        <w:spacing w:val="0"/>
        <w:w w:val="101"/>
        <w:sz w:val="31"/>
        <w:szCs w:val="31"/>
        <w:lang w:val="en-US" w:eastAsia="en-US" w:bidi="ar-SA"/>
      </w:rPr>
    </w:lvl>
    <w:lvl w:ilvl="3">
      <w:start w:val="1"/>
      <w:numFmt w:val="bullet"/>
      <w:lvlText w:val="o"/>
      <w:lvlJc w:val="left"/>
      <w:pPr>
        <w:ind w:left="1261" w:hanging="357"/>
      </w:pPr>
      <w:rPr>
        <w:rFonts w:ascii="Courier New" w:hAnsi="Courier New" w:cs="Courier New"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abstractNum w:abstractNumId="23">
    <w:nsid w:val="587B396B"/>
    <w:multiLevelType w:val="multilevel"/>
    <w:tmpl w:val="DAA2FB26"/>
    <w:lvl w:ilvl="0">
      <w:start w:val="1"/>
      <w:numFmt w:val="bullet"/>
      <w:lvlText w:val=""/>
      <w:lvlJc w:val="left"/>
      <w:pPr>
        <w:ind w:left="309" w:hanging="309"/>
      </w:pPr>
      <w:rPr>
        <w:rFonts w:ascii="Symbol" w:hAnsi="Symbol" w:hint="default"/>
        <w:spacing w:val="0"/>
        <w:w w:val="100"/>
        <w:lang w:val="en-US" w:eastAsia="en-US" w:bidi="ar-SA"/>
      </w:rPr>
    </w:lvl>
    <w:lvl w:ilvl="1">
      <w:start w:val="1"/>
      <w:numFmt w:val="bullet"/>
      <w:lvlText w:val=""/>
      <w:lvlJc w:val="left"/>
      <w:pPr>
        <w:ind w:left="357" w:hanging="357"/>
      </w:pPr>
      <w:rPr>
        <w:rFonts w:ascii="Symbol" w:hAnsi="Symbol" w:hint="default"/>
        <w:spacing w:val="0"/>
        <w:w w:val="100"/>
        <w:lang w:val="en-US" w:eastAsia="en-US" w:bidi="ar-SA"/>
      </w:rPr>
    </w:lvl>
    <w:lvl w:ilvl="2">
      <w:numFmt w:val="bullet"/>
      <w:lvlText w:val="•"/>
      <w:lvlJc w:val="left"/>
      <w:pPr>
        <w:ind w:left="73" w:hanging="357"/>
      </w:pPr>
      <w:rPr>
        <w:rFonts w:ascii="Arial MT" w:eastAsia="Arial MT" w:hAnsi="Arial MT" w:cs="Arial MT" w:hint="default"/>
        <w:b w:val="0"/>
        <w:bCs w:val="0"/>
        <w:i w:val="0"/>
        <w:iCs w:val="0"/>
        <w:color w:val="333333"/>
        <w:spacing w:val="0"/>
        <w:w w:val="101"/>
        <w:sz w:val="31"/>
        <w:szCs w:val="31"/>
        <w:lang w:val="en-US" w:eastAsia="en-US" w:bidi="ar-SA"/>
      </w:rPr>
    </w:lvl>
    <w:lvl w:ilvl="3">
      <w:start w:val="1"/>
      <w:numFmt w:val="bullet"/>
      <w:lvlText w:val="o"/>
      <w:lvlJc w:val="left"/>
      <w:pPr>
        <w:ind w:left="1077" w:hanging="357"/>
      </w:pPr>
      <w:rPr>
        <w:rFonts w:ascii="Courier New" w:hAnsi="Courier New" w:cs="Courier New"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abstractNum w:abstractNumId="24">
    <w:nsid w:val="593E6DAB"/>
    <w:multiLevelType w:val="hybridMultilevel"/>
    <w:tmpl w:val="104C86E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61C047A3"/>
    <w:multiLevelType w:val="hybridMultilevel"/>
    <w:tmpl w:val="A78634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6">
    <w:nsid w:val="660B71BC"/>
    <w:multiLevelType w:val="hybridMultilevel"/>
    <w:tmpl w:val="EE9C55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6CB4A75"/>
    <w:multiLevelType w:val="hybridMultilevel"/>
    <w:tmpl w:val="5AD86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8473055"/>
    <w:multiLevelType w:val="multilevel"/>
    <w:tmpl w:val="C59A19A0"/>
    <w:lvl w:ilvl="0">
      <w:start w:val="1"/>
      <w:numFmt w:val="bullet"/>
      <w:lvlText w:val=""/>
      <w:lvlJc w:val="left"/>
      <w:pPr>
        <w:ind w:left="309" w:hanging="309"/>
      </w:pPr>
      <w:rPr>
        <w:rFonts w:ascii="Symbol" w:hAnsi="Symbol" w:hint="default"/>
        <w:spacing w:val="0"/>
        <w:w w:val="100"/>
        <w:lang w:val="en-US" w:eastAsia="en-US" w:bidi="ar-SA"/>
      </w:rPr>
    </w:lvl>
    <w:lvl w:ilvl="1">
      <w:start w:val="1"/>
      <w:numFmt w:val="decimal"/>
      <w:lvlText w:val="%1.%2"/>
      <w:lvlJc w:val="left"/>
      <w:pPr>
        <w:ind w:left="357" w:hanging="357"/>
      </w:pPr>
      <w:rPr>
        <w:spacing w:val="0"/>
        <w:w w:val="100"/>
        <w:lang w:val="en-US" w:eastAsia="en-US" w:bidi="ar-SA"/>
      </w:rPr>
    </w:lvl>
    <w:lvl w:ilvl="2">
      <w:numFmt w:val="bullet"/>
      <w:lvlText w:val="•"/>
      <w:lvlJc w:val="left"/>
      <w:pPr>
        <w:ind w:left="73" w:hanging="357"/>
      </w:pPr>
      <w:rPr>
        <w:rFonts w:ascii="Arial MT" w:eastAsia="Arial MT" w:hAnsi="Arial MT" w:cs="Arial MT" w:hint="default"/>
        <w:b w:val="0"/>
        <w:bCs w:val="0"/>
        <w:i w:val="0"/>
        <w:iCs w:val="0"/>
        <w:color w:val="333333"/>
        <w:spacing w:val="0"/>
        <w:w w:val="101"/>
        <w:sz w:val="31"/>
        <w:szCs w:val="31"/>
        <w:lang w:val="en-US" w:eastAsia="en-US" w:bidi="ar-SA"/>
      </w:rPr>
    </w:lvl>
    <w:lvl w:ilvl="3">
      <w:numFmt w:val="bullet"/>
      <w:lvlText w:val="•"/>
      <w:lvlJc w:val="left"/>
      <w:pPr>
        <w:ind w:left="1261" w:hanging="357"/>
      </w:pPr>
      <w:rPr>
        <w:rFonts w:ascii="Arial MT" w:eastAsia="Arial MT" w:hAnsi="Arial MT" w:cs="Arial MT"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abstractNum w:abstractNumId="29">
    <w:nsid w:val="68985863"/>
    <w:multiLevelType w:val="multilevel"/>
    <w:tmpl w:val="C59A19A0"/>
    <w:lvl w:ilvl="0">
      <w:start w:val="1"/>
      <w:numFmt w:val="bullet"/>
      <w:lvlText w:val=""/>
      <w:lvlJc w:val="left"/>
      <w:pPr>
        <w:ind w:left="309" w:hanging="309"/>
      </w:pPr>
      <w:rPr>
        <w:rFonts w:ascii="Symbol" w:hAnsi="Symbol" w:hint="default"/>
        <w:spacing w:val="0"/>
        <w:w w:val="100"/>
        <w:lang w:val="en-US" w:eastAsia="en-US" w:bidi="ar-SA"/>
      </w:rPr>
    </w:lvl>
    <w:lvl w:ilvl="1">
      <w:start w:val="1"/>
      <w:numFmt w:val="decimal"/>
      <w:lvlText w:val="%1.%2"/>
      <w:lvlJc w:val="left"/>
      <w:pPr>
        <w:ind w:left="357" w:hanging="357"/>
      </w:pPr>
      <w:rPr>
        <w:spacing w:val="0"/>
        <w:w w:val="100"/>
        <w:lang w:val="en-US" w:eastAsia="en-US" w:bidi="ar-SA"/>
      </w:rPr>
    </w:lvl>
    <w:lvl w:ilvl="2">
      <w:numFmt w:val="bullet"/>
      <w:lvlText w:val="•"/>
      <w:lvlJc w:val="left"/>
      <w:pPr>
        <w:ind w:left="73" w:hanging="357"/>
      </w:pPr>
      <w:rPr>
        <w:rFonts w:ascii="Arial MT" w:eastAsia="Arial MT" w:hAnsi="Arial MT" w:cs="Arial MT" w:hint="default"/>
        <w:b w:val="0"/>
        <w:bCs w:val="0"/>
        <w:i w:val="0"/>
        <w:iCs w:val="0"/>
        <w:color w:val="333333"/>
        <w:spacing w:val="0"/>
        <w:w w:val="101"/>
        <w:sz w:val="31"/>
        <w:szCs w:val="31"/>
        <w:lang w:val="en-US" w:eastAsia="en-US" w:bidi="ar-SA"/>
      </w:rPr>
    </w:lvl>
    <w:lvl w:ilvl="3">
      <w:numFmt w:val="bullet"/>
      <w:lvlText w:val="•"/>
      <w:lvlJc w:val="left"/>
      <w:pPr>
        <w:ind w:left="1261" w:hanging="357"/>
      </w:pPr>
      <w:rPr>
        <w:rFonts w:ascii="Arial MT" w:eastAsia="Arial MT" w:hAnsi="Arial MT" w:cs="Arial MT"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abstractNum w:abstractNumId="30">
    <w:nsid w:val="6AB626CC"/>
    <w:multiLevelType w:val="hybridMultilevel"/>
    <w:tmpl w:val="2F20658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C2F1ABE"/>
    <w:multiLevelType w:val="hybridMultilevel"/>
    <w:tmpl w:val="1CBE2138"/>
    <w:lvl w:ilvl="0" w:tplc="D2AA488C">
      <w:numFmt w:val="bullet"/>
      <w:lvlText w:val="•"/>
      <w:lvlJc w:val="left"/>
      <w:pPr>
        <w:ind w:left="1057" w:hanging="266"/>
      </w:pPr>
      <w:rPr>
        <w:rFonts w:ascii="Arial MT" w:eastAsia="Arial MT" w:hAnsi="Arial MT" w:cs="Arial MT" w:hint="default"/>
        <w:b w:val="0"/>
        <w:bCs w:val="0"/>
        <w:i w:val="0"/>
        <w:iCs w:val="0"/>
        <w:color w:val="333333"/>
        <w:spacing w:val="0"/>
        <w:w w:val="101"/>
        <w:sz w:val="31"/>
        <w:szCs w:val="31"/>
        <w:lang w:val="en-US" w:eastAsia="en-US" w:bidi="ar-SA"/>
      </w:rPr>
    </w:lvl>
    <w:lvl w:ilvl="1" w:tplc="6FD6E76E">
      <w:numFmt w:val="bullet"/>
      <w:lvlText w:val="•"/>
      <w:lvlJc w:val="left"/>
      <w:pPr>
        <w:ind w:left="2070" w:hanging="266"/>
      </w:pPr>
      <w:rPr>
        <w:lang w:val="en-US" w:eastAsia="en-US" w:bidi="ar-SA"/>
      </w:rPr>
    </w:lvl>
    <w:lvl w:ilvl="2" w:tplc="0A70A818">
      <w:numFmt w:val="bullet"/>
      <w:lvlText w:val="•"/>
      <w:lvlJc w:val="left"/>
      <w:pPr>
        <w:ind w:left="3080" w:hanging="266"/>
      </w:pPr>
      <w:rPr>
        <w:lang w:val="en-US" w:eastAsia="en-US" w:bidi="ar-SA"/>
      </w:rPr>
    </w:lvl>
    <w:lvl w:ilvl="3" w:tplc="4AFE5D9A">
      <w:numFmt w:val="bullet"/>
      <w:lvlText w:val="•"/>
      <w:lvlJc w:val="left"/>
      <w:pPr>
        <w:ind w:left="4090" w:hanging="266"/>
      </w:pPr>
      <w:rPr>
        <w:lang w:val="en-US" w:eastAsia="en-US" w:bidi="ar-SA"/>
      </w:rPr>
    </w:lvl>
    <w:lvl w:ilvl="4" w:tplc="5F0001D6">
      <w:numFmt w:val="bullet"/>
      <w:lvlText w:val="•"/>
      <w:lvlJc w:val="left"/>
      <w:pPr>
        <w:ind w:left="5100" w:hanging="266"/>
      </w:pPr>
      <w:rPr>
        <w:lang w:val="en-US" w:eastAsia="en-US" w:bidi="ar-SA"/>
      </w:rPr>
    </w:lvl>
    <w:lvl w:ilvl="5" w:tplc="DC7884E2">
      <w:numFmt w:val="bullet"/>
      <w:lvlText w:val="•"/>
      <w:lvlJc w:val="left"/>
      <w:pPr>
        <w:ind w:left="6110" w:hanging="266"/>
      </w:pPr>
      <w:rPr>
        <w:lang w:val="en-US" w:eastAsia="en-US" w:bidi="ar-SA"/>
      </w:rPr>
    </w:lvl>
    <w:lvl w:ilvl="6" w:tplc="47DE94C2">
      <w:numFmt w:val="bullet"/>
      <w:lvlText w:val="•"/>
      <w:lvlJc w:val="left"/>
      <w:pPr>
        <w:ind w:left="7120" w:hanging="266"/>
      </w:pPr>
      <w:rPr>
        <w:lang w:val="en-US" w:eastAsia="en-US" w:bidi="ar-SA"/>
      </w:rPr>
    </w:lvl>
    <w:lvl w:ilvl="7" w:tplc="4240171E">
      <w:numFmt w:val="bullet"/>
      <w:lvlText w:val="•"/>
      <w:lvlJc w:val="left"/>
      <w:pPr>
        <w:ind w:left="8130" w:hanging="266"/>
      </w:pPr>
      <w:rPr>
        <w:lang w:val="en-US" w:eastAsia="en-US" w:bidi="ar-SA"/>
      </w:rPr>
    </w:lvl>
    <w:lvl w:ilvl="8" w:tplc="5B3A39F0">
      <w:numFmt w:val="bullet"/>
      <w:lvlText w:val="•"/>
      <w:lvlJc w:val="left"/>
      <w:pPr>
        <w:ind w:left="9140" w:hanging="266"/>
      </w:pPr>
      <w:rPr>
        <w:lang w:val="en-US" w:eastAsia="en-US" w:bidi="ar-SA"/>
      </w:rPr>
    </w:lvl>
  </w:abstractNum>
  <w:abstractNum w:abstractNumId="32">
    <w:nsid w:val="77A07D1E"/>
    <w:multiLevelType w:val="multilevel"/>
    <w:tmpl w:val="66FC6F70"/>
    <w:lvl w:ilvl="0">
      <w:start w:val="1"/>
      <w:numFmt w:val="decimal"/>
      <w:lvlText w:val="%1."/>
      <w:lvlJc w:val="left"/>
      <w:pPr>
        <w:ind w:left="309" w:hanging="309"/>
      </w:pPr>
      <w:rPr>
        <w:spacing w:val="0"/>
        <w:w w:val="100"/>
        <w:lang w:val="en-US" w:eastAsia="en-US" w:bidi="ar-SA"/>
      </w:rPr>
    </w:lvl>
    <w:lvl w:ilvl="1">
      <w:start w:val="1"/>
      <w:numFmt w:val="decimal"/>
      <w:lvlText w:val="%1.%2"/>
      <w:lvlJc w:val="left"/>
      <w:pPr>
        <w:ind w:left="357" w:hanging="357"/>
      </w:pPr>
      <w:rPr>
        <w:spacing w:val="0"/>
        <w:w w:val="100"/>
        <w:lang w:val="en-US" w:eastAsia="en-US" w:bidi="ar-SA"/>
      </w:rPr>
    </w:lvl>
    <w:lvl w:ilvl="2">
      <w:numFmt w:val="bullet"/>
      <w:lvlText w:val="•"/>
      <w:lvlJc w:val="left"/>
      <w:pPr>
        <w:ind w:left="73" w:hanging="357"/>
      </w:pPr>
      <w:rPr>
        <w:rFonts w:ascii="Arial MT" w:eastAsia="Arial MT" w:hAnsi="Arial MT" w:cs="Arial MT" w:hint="default"/>
        <w:b w:val="0"/>
        <w:bCs w:val="0"/>
        <w:i w:val="0"/>
        <w:iCs w:val="0"/>
        <w:color w:val="333333"/>
        <w:spacing w:val="0"/>
        <w:w w:val="101"/>
        <w:sz w:val="31"/>
        <w:szCs w:val="31"/>
        <w:lang w:val="en-US" w:eastAsia="en-US" w:bidi="ar-SA"/>
      </w:rPr>
    </w:lvl>
    <w:lvl w:ilvl="3">
      <w:start w:val="1"/>
      <w:numFmt w:val="bullet"/>
      <w:lvlText w:val="o"/>
      <w:lvlJc w:val="left"/>
      <w:pPr>
        <w:ind w:left="1261" w:hanging="357"/>
      </w:pPr>
      <w:rPr>
        <w:rFonts w:ascii="Courier New" w:hAnsi="Courier New" w:cs="Courier New"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abstractNum w:abstractNumId="33">
    <w:nsid w:val="78774D57"/>
    <w:multiLevelType w:val="multilevel"/>
    <w:tmpl w:val="C59A19A0"/>
    <w:lvl w:ilvl="0">
      <w:start w:val="1"/>
      <w:numFmt w:val="bullet"/>
      <w:lvlText w:val=""/>
      <w:lvlJc w:val="left"/>
      <w:pPr>
        <w:ind w:left="309" w:hanging="309"/>
      </w:pPr>
      <w:rPr>
        <w:rFonts w:ascii="Symbol" w:hAnsi="Symbol" w:hint="default"/>
        <w:spacing w:val="0"/>
        <w:w w:val="100"/>
        <w:lang w:val="en-US" w:eastAsia="en-US" w:bidi="ar-SA"/>
      </w:rPr>
    </w:lvl>
    <w:lvl w:ilvl="1">
      <w:start w:val="1"/>
      <w:numFmt w:val="decimal"/>
      <w:lvlText w:val="%1.%2"/>
      <w:lvlJc w:val="left"/>
      <w:pPr>
        <w:ind w:left="357" w:hanging="357"/>
      </w:pPr>
      <w:rPr>
        <w:spacing w:val="0"/>
        <w:w w:val="100"/>
        <w:lang w:val="en-US" w:eastAsia="en-US" w:bidi="ar-SA"/>
      </w:rPr>
    </w:lvl>
    <w:lvl w:ilvl="2">
      <w:numFmt w:val="bullet"/>
      <w:lvlText w:val="•"/>
      <w:lvlJc w:val="left"/>
      <w:pPr>
        <w:ind w:left="73" w:hanging="357"/>
      </w:pPr>
      <w:rPr>
        <w:rFonts w:ascii="Arial MT" w:eastAsia="Arial MT" w:hAnsi="Arial MT" w:cs="Arial MT" w:hint="default"/>
        <w:b w:val="0"/>
        <w:bCs w:val="0"/>
        <w:i w:val="0"/>
        <w:iCs w:val="0"/>
        <w:color w:val="333333"/>
        <w:spacing w:val="0"/>
        <w:w w:val="101"/>
        <w:sz w:val="31"/>
        <w:szCs w:val="31"/>
        <w:lang w:val="en-US" w:eastAsia="en-US" w:bidi="ar-SA"/>
      </w:rPr>
    </w:lvl>
    <w:lvl w:ilvl="3">
      <w:numFmt w:val="bullet"/>
      <w:lvlText w:val="•"/>
      <w:lvlJc w:val="left"/>
      <w:pPr>
        <w:ind w:left="1261" w:hanging="357"/>
      </w:pPr>
      <w:rPr>
        <w:rFonts w:ascii="Arial MT" w:eastAsia="Arial MT" w:hAnsi="Arial MT" w:cs="Arial MT"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abstractNum w:abstractNumId="34">
    <w:nsid w:val="7DB96CB6"/>
    <w:multiLevelType w:val="hybridMultilevel"/>
    <w:tmpl w:val="2E6A2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0010AE"/>
    <w:multiLevelType w:val="multilevel"/>
    <w:tmpl w:val="C59A19A0"/>
    <w:lvl w:ilvl="0">
      <w:start w:val="1"/>
      <w:numFmt w:val="bullet"/>
      <w:lvlText w:val=""/>
      <w:lvlJc w:val="left"/>
      <w:pPr>
        <w:ind w:left="309" w:hanging="309"/>
      </w:pPr>
      <w:rPr>
        <w:rFonts w:ascii="Symbol" w:hAnsi="Symbol" w:hint="default"/>
        <w:spacing w:val="0"/>
        <w:w w:val="100"/>
        <w:lang w:val="en-US" w:eastAsia="en-US" w:bidi="ar-SA"/>
      </w:rPr>
    </w:lvl>
    <w:lvl w:ilvl="1">
      <w:start w:val="1"/>
      <w:numFmt w:val="decimal"/>
      <w:lvlText w:val="%1.%2"/>
      <w:lvlJc w:val="left"/>
      <w:pPr>
        <w:ind w:left="357" w:hanging="357"/>
      </w:pPr>
      <w:rPr>
        <w:spacing w:val="0"/>
        <w:w w:val="100"/>
        <w:lang w:val="en-US" w:eastAsia="en-US" w:bidi="ar-SA"/>
      </w:rPr>
    </w:lvl>
    <w:lvl w:ilvl="2">
      <w:numFmt w:val="bullet"/>
      <w:lvlText w:val="•"/>
      <w:lvlJc w:val="left"/>
      <w:pPr>
        <w:ind w:left="73" w:hanging="357"/>
      </w:pPr>
      <w:rPr>
        <w:rFonts w:ascii="Arial MT" w:eastAsia="Arial MT" w:hAnsi="Arial MT" w:cs="Arial MT" w:hint="default"/>
        <w:b w:val="0"/>
        <w:bCs w:val="0"/>
        <w:i w:val="0"/>
        <w:iCs w:val="0"/>
        <w:color w:val="333333"/>
        <w:spacing w:val="0"/>
        <w:w w:val="101"/>
        <w:sz w:val="31"/>
        <w:szCs w:val="31"/>
        <w:lang w:val="en-US" w:eastAsia="en-US" w:bidi="ar-SA"/>
      </w:rPr>
    </w:lvl>
    <w:lvl w:ilvl="3">
      <w:numFmt w:val="bullet"/>
      <w:lvlText w:val="•"/>
      <w:lvlJc w:val="left"/>
      <w:pPr>
        <w:ind w:left="1261" w:hanging="357"/>
      </w:pPr>
      <w:rPr>
        <w:rFonts w:ascii="Arial MT" w:eastAsia="Arial MT" w:hAnsi="Arial MT" w:cs="Arial MT" w:hint="default"/>
        <w:b w:val="0"/>
        <w:bCs w:val="0"/>
        <w:i w:val="0"/>
        <w:iCs w:val="0"/>
        <w:color w:val="333333"/>
        <w:spacing w:val="0"/>
        <w:w w:val="101"/>
        <w:sz w:val="31"/>
        <w:szCs w:val="31"/>
        <w:lang w:val="en-US" w:eastAsia="en-US" w:bidi="ar-SA"/>
      </w:rPr>
    </w:lvl>
    <w:lvl w:ilvl="4">
      <w:numFmt w:val="bullet"/>
      <w:lvlText w:val="•"/>
      <w:lvlJc w:val="left"/>
      <w:pPr>
        <w:ind w:left="746" w:hanging="357"/>
      </w:pPr>
      <w:rPr>
        <w:lang w:val="en-US" w:eastAsia="en-US" w:bidi="ar-SA"/>
      </w:rPr>
    </w:lvl>
    <w:lvl w:ilvl="5">
      <w:numFmt w:val="bullet"/>
      <w:lvlText w:val="•"/>
      <w:lvlJc w:val="left"/>
      <w:pPr>
        <w:ind w:left="1266" w:hanging="357"/>
      </w:pPr>
      <w:rPr>
        <w:lang w:val="en-US" w:eastAsia="en-US" w:bidi="ar-SA"/>
      </w:rPr>
    </w:lvl>
    <w:lvl w:ilvl="6">
      <w:numFmt w:val="bullet"/>
      <w:lvlText w:val="•"/>
      <w:lvlJc w:val="left"/>
      <w:pPr>
        <w:ind w:left="1326" w:hanging="357"/>
      </w:pPr>
      <w:rPr>
        <w:lang w:val="en-US" w:eastAsia="en-US" w:bidi="ar-SA"/>
      </w:rPr>
    </w:lvl>
    <w:lvl w:ilvl="7">
      <w:numFmt w:val="bullet"/>
      <w:lvlText w:val="•"/>
      <w:lvlJc w:val="left"/>
      <w:pPr>
        <w:ind w:left="3691" w:hanging="357"/>
      </w:pPr>
      <w:rPr>
        <w:lang w:val="en-US" w:eastAsia="en-US" w:bidi="ar-SA"/>
      </w:rPr>
    </w:lvl>
    <w:lvl w:ilvl="8">
      <w:numFmt w:val="bullet"/>
      <w:lvlText w:val="•"/>
      <w:lvlJc w:val="left"/>
      <w:pPr>
        <w:ind w:left="6056" w:hanging="357"/>
      </w:pPr>
      <w:rPr>
        <w:lang w:val="en-US" w:eastAsia="en-US" w:bidi="ar-SA"/>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10"/>
  </w:num>
  <w:num w:numId="9">
    <w:abstractNumId w:val="27"/>
  </w:num>
  <w:num w:numId="10">
    <w:abstractNumId w:val="23"/>
  </w:num>
  <w:num w:numId="11">
    <w:abstractNumId w:val="19"/>
  </w:num>
  <w:num w:numId="12">
    <w:abstractNumId w:val="12"/>
  </w:num>
  <w:num w:numId="13">
    <w:abstractNumId w:val="29"/>
  </w:num>
  <w:num w:numId="14">
    <w:abstractNumId w:val="33"/>
  </w:num>
  <w:num w:numId="15">
    <w:abstractNumId w:val="28"/>
  </w:num>
  <w:num w:numId="16">
    <w:abstractNumId w:val="11"/>
  </w:num>
  <w:num w:numId="17">
    <w:abstractNumId w:val="35"/>
  </w:num>
  <w:num w:numId="18">
    <w:abstractNumId w:val="9"/>
  </w:num>
  <w:num w:numId="19">
    <w:abstractNumId w:val="34"/>
  </w:num>
  <w:num w:numId="20">
    <w:abstractNumId w:val="24"/>
  </w:num>
  <w:num w:numId="21">
    <w:abstractNumId w:val="26"/>
  </w:num>
  <w:num w:numId="22">
    <w:abstractNumId w:val="20"/>
  </w:num>
  <w:num w:numId="23">
    <w:abstractNumId w:val="30"/>
  </w:num>
  <w:num w:numId="24">
    <w:abstractNumId w:val="13"/>
  </w:num>
  <w:num w:numId="25">
    <w:abstractNumId w:val="8"/>
  </w:num>
  <w:num w:numId="26">
    <w:abstractNumId w:val="17"/>
  </w:num>
  <w:num w:numId="27">
    <w:abstractNumId w:val="25"/>
  </w:num>
  <w:num w:numId="28">
    <w:abstractNumId w:val="18"/>
  </w:num>
  <w:num w:numId="29">
    <w:abstractNumId w:val="22"/>
  </w:num>
  <w:num w:numId="30">
    <w:abstractNumId w:val="14"/>
  </w:num>
  <w:num w:numId="31">
    <w:abstractNumId w:val="7"/>
  </w:num>
  <w:num w:numId="32">
    <w:abstractNumId w:val="16"/>
  </w:num>
  <w:num w:numId="33">
    <w:abstractNumId w:val="32"/>
  </w:num>
  <w:num w:numId="34">
    <w:abstractNumId w:val="31"/>
  </w:num>
  <w:num w:numId="35">
    <w:abstractNumId w:val="15"/>
  </w:num>
  <w:num w:numId="36">
    <w:abstractNumId w:val="21"/>
  </w:num>
  <w:numIdMacAtCleanup w:val="3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useFELayout/>
  </w:compat>
  <w:rsids>
    <w:rsidRoot w:val="00B47730"/>
    <w:rsid w:val="00034616"/>
    <w:rsid w:val="0006063C"/>
    <w:rsid w:val="0015074B"/>
    <w:rsid w:val="00155194"/>
    <w:rsid w:val="00160797"/>
    <w:rsid w:val="002422F3"/>
    <w:rsid w:val="0029639D"/>
    <w:rsid w:val="00326F90"/>
    <w:rsid w:val="006549D5"/>
    <w:rsid w:val="008F684E"/>
    <w:rsid w:val="00A214C8"/>
    <w:rsid w:val="00AA1D8D"/>
    <w:rsid w:val="00AC53B0"/>
    <w:rsid w:val="00B40619"/>
    <w:rsid w:val="00B47730"/>
    <w:rsid w:val="00BC71F5"/>
    <w:rsid w:val="00BD2E0E"/>
    <w:rsid w:val="00C009B4"/>
    <w:rsid w:val="00CB0664"/>
    <w:rsid w:val="00CF731A"/>
    <w:rsid w:val="00E707C2"/>
    <w:rsid w:val="00FC693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50661549">
      <w:bodyDiv w:val="1"/>
      <w:marLeft w:val="0"/>
      <w:marRight w:val="0"/>
      <w:marTop w:val="0"/>
      <w:marBottom w:val="0"/>
      <w:divBdr>
        <w:top w:val="none" w:sz="0" w:space="0" w:color="auto"/>
        <w:left w:val="none" w:sz="0" w:space="0" w:color="auto"/>
        <w:bottom w:val="none" w:sz="0" w:space="0" w:color="auto"/>
        <w:right w:val="none" w:sz="0" w:space="0" w:color="auto"/>
      </w:divBdr>
    </w:div>
    <w:div w:id="168983809">
      <w:bodyDiv w:val="1"/>
      <w:marLeft w:val="0"/>
      <w:marRight w:val="0"/>
      <w:marTop w:val="0"/>
      <w:marBottom w:val="0"/>
      <w:divBdr>
        <w:top w:val="none" w:sz="0" w:space="0" w:color="auto"/>
        <w:left w:val="none" w:sz="0" w:space="0" w:color="auto"/>
        <w:bottom w:val="none" w:sz="0" w:space="0" w:color="auto"/>
        <w:right w:val="none" w:sz="0" w:space="0" w:color="auto"/>
      </w:divBdr>
    </w:div>
    <w:div w:id="239337946">
      <w:bodyDiv w:val="1"/>
      <w:marLeft w:val="0"/>
      <w:marRight w:val="0"/>
      <w:marTop w:val="0"/>
      <w:marBottom w:val="0"/>
      <w:divBdr>
        <w:top w:val="none" w:sz="0" w:space="0" w:color="auto"/>
        <w:left w:val="none" w:sz="0" w:space="0" w:color="auto"/>
        <w:bottom w:val="none" w:sz="0" w:space="0" w:color="auto"/>
        <w:right w:val="none" w:sz="0" w:space="0" w:color="auto"/>
      </w:divBdr>
    </w:div>
    <w:div w:id="301619726">
      <w:bodyDiv w:val="1"/>
      <w:marLeft w:val="0"/>
      <w:marRight w:val="0"/>
      <w:marTop w:val="0"/>
      <w:marBottom w:val="0"/>
      <w:divBdr>
        <w:top w:val="none" w:sz="0" w:space="0" w:color="auto"/>
        <w:left w:val="none" w:sz="0" w:space="0" w:color="auto"/>
        <w:bottom w:val="none" w:sz="0" w:space="0" w:color="auto"/>
        <w:right w:val="none" w:sz="0" w:space="0" w:color="auto"/>
      </w:divBdr>
    </w:div>
    <w:div w:id="312568401">
      <w:bodyDiv w:val="1"/>
      <w:marLeft w:val="0"/>
      <w:marRight w:val="0"/>
      <w:marTop w:val="0"/>
      <w:marBottom w:val="0"/>
      <w:divBdr>
        <w:top w:val="none" w:sz="0" w:space="0" w:color="auto"/>
        <w:left w:val="none" w:sz="0" w:space="0" w:color="auto"/>
        <w:bottom w:val="none" w:sz="0" w:space="0" w:color="auto"/>
        <w:right w:val="none" w:sz="0" w:space="0" w:color="auto"/>
      </w:divBdr>
    </w:div>
    <w:div w:id="365564410">
      <w:bodyDiv w:val="1"/>
      <w:marLeft w:val="0"/>
      <w:marRight w:val="0"/>
      <w:marTop w:val="0"/>
      <w:marBottom w:val="0"/>
      <w:divBdr>
        <w:top w:val="none" w:sz="0" w:space="0" w:color="auto"/>
        <w:left w:val="none" w:sz="0" w:space="0" w:color="auto"/>
        <w:bottom w:val="none" w:sz="0" w:space="0" w:color="auto"/>
        <w:right w:val="none" w:sz="0" w:space="0" w:color="auto"/>
      </w:divBdr>
    </w:div>
    <w:div w:id="380516416">
      <w:bodyDiv w:val="1"/>
      <w:marLeft w:val="0"/>
      <w:marRight w:val="0"/>
      <w:marTop w:val="0"/>
      <w:marBottom w:val="0"/>
      <w:divBdr>
        <w:top w:val="none" w:sz="0" w:space="0" w:color="auto"/>
        <w:left w:val="none" w:sz="0" w:space="0" w:color="auto"/>
        <w:bottom w:val="none" w:sz="0" w:space="0" w:color="auto"/>
        <w:right w:val="none" w:sz="0" w:space="0" w:color="auto"/>
      </w:divBdr>
    </w:div>
    <w:div w:id="387383849">
      <w:bodyDiv w:val="1"/>
      <w:marLeft w:val="0"/>
      <w:marRight w:val="0"/>
      <w:marTop w:val="0"/>
      <w:marBottom w:val="0"/>
      <w:divBdr>
        <w:top w:val="none" w:sz="0" w:space="0" w:color="auto"/>
        <w:left w:val="none" w:sz="0" w:space="0" w:color="auto"/>
        <w:bottom w:val="none" w:sz="0" w:space="0" w:color="auto"/>
        <w:right w:val="none" w:sz="0" w:space="0" w:color="auto"/>
      </w:divBdr>
    </w:div>
    <w:div w:id="404650750">
      <w:bodyDiv w:val="1"/>
      <w:marLeft w:val="0"/>
      <w:marRight w:val="0"/>
      <w:marTop w:val="0"/>
      <w:marBottom w:val="0"/>
      <w:divBdr>
        <w:top w:val="none" w:sz="0" w:space="0" w:color="auto"/>
        <w:left w:val="none" w:sz="0" w:space="0" w:color="auto"/>
        <w:bottom w:val="none" w:sz="0" w:space="0" w:color="auto"/>
        <w:right w:val="none" w:sz="0" w:space="0" w:color="auto"/>
      </w:divBdr>
    </w:div>
    <w:div w:id="415395462">
      <w:bodyDiv w:val="1"/>
      <w:marLeft w:val="0"/>
      <w:marRight w:val="0"/>
      <w:marTop w:val="0"/>
      <w:marBottom w:val="0"/>
      <w:divBdr>
        <w:top w:val="none" w:sz="0" w:space="0" w:color="auto"/>
        <w:left w:val="none" w:sz="0" w:space="0" w:color="auto"/>
        <w:bottom w:val="none" w:sz="0" w:space="0" w:color="auto"/>
        <w:right w:val="none" w:sz="0" w:space="0" w:color="auto"/>
      </w:divBdr>
    </w:div>
    <w:div w:id="511654040">
      <w:bodyDiv w:val="1"/>
      <w:marLeft w:val="0"/>
      <w:marRight w:val="0"/>
      <w:marTop w:val="0"/>
      <w:marBottom w:val="0"/>
      <w:divBdr>
        <w:top w:val="none" w:sz="0" w:space="0" w:color="auto"/>
        <w:left w:val="none" w:sz="0" w:space="0" w:color="auto"/>
        <w:bottom w:val="none" w:sz="0" w:space="0" w:color="auto"/>
        <w:right w:val="none" w:sz="0" w:space="0" w:color="auto"/>
      </w:divBdr>
    </w:div>
    <w:div w:id="546600224">
      <w:bodyDiv w:val="1"/>
      <w:marLeft w:val="0"/>
      <w:marRight w:val="0"/>
      <w:marTop w:val="0"/>
      <w:marBottom w:val="0"/>
      <w:divBdr>
        <w:top w:val="none" w:sz="0" w:space="0" w:color="auto"/>
        <w:left w:val="none" w:sz="0" w:space="0" w:color="auto"/>
        <w:bottom w:val="none" w:sz="0" w:space="0" w:color="auto"/>
        <w:right w:val="none" w:sz="0" w:space="0" w:color="auto"/>
      </w:divBdr>
    </w:div>
    <w:div w:id="556939936">
      <w:bodyDiv w:val="1"/>
      <w:marLeft w:val="0"/>
      <w:marRight w:val="0"/>
      <w:marTop w:val="0"/>
      <w:marBottom w:val="0"/>
      <w:divBdr>
        <w:top w:val="none" w:sz="0" w:space="0" w:color="auto"/>
        <w:left w:val="none" w:sz="0" w:space="0" w:color="auto"/>
        <w:bottom w:val="none" w:sz="0" w:space="0" w:color="auto"/>
        <w:right w:val="none" w:sz="0" w:space="0" w:color="auto"/>
      </w:divBdr>
    </w:div>
    <w:div w:id="573396009">
      <w:bodyDiv w:val="1"/>
      <w:marLeft w:val="0"/>
      <w:marRight w:val="0"/>
      <w:marTop w:val="0"/>
      <w:marBottom w:val="0"/>
      <w:divBdr>
        <w:top w:val="none" w:sz="0" w:space="0" w:color="auto"/>
        <w:left w:val="none" w:sz="0" w:space="0" w:color="auto"/>
        <w:bottom w:val="none" w:sz="0" w:space="0" w:color="auto"/>
        <w:right w:val="none" w:sz="0" w:space="0" w:color="auto"/>
      </w:divBdr>
    </w:div>
    <w:div w:id="592667213">
      <w:bodyDiv w:val="1"/>
      <w:marLeft w:val="0"/>
      <w:marRight w:val="0"/>
      <w:marTop w:val="0"/>
      <w:marBottom w:val="0"/>
      <w:divBdr>
        <w:top w:val="none" w:sz="0" w:space="0" w:color="auto"/>
        <w:left w:val="none" w:sz="0" w:space="0" w:color="auto"/>
        <w:bottom w:val="none" w:sz="0" w:space="0" w:color="auto"/>
        <w:right w:val="none" w:sz="0" w:space="0" w:color="auto"/>
      </w:divBdr>
    </w:div>
    <w:div w:id="674383234">
      <w:bodyDiv w:val="1"/>
      <w:marLeft w:val="0"/>
      <w:marRight w:val="0"/>
      <w:marTop w:val="0"/>
      <w:marBottom w:val="0"/>
      <w:divBdr>
        <w:top w:val="none" w:sz="0" w:space="0" w:color="auto"/>
        <w:left w:val="none" w:sz="0" w:space="0" w:color="auto"/>
        <w:bottom w:val="none" w:sz="0" w:space="0" w:color="auto"/>
        <w:right w:val="none" w:sz="0" w:space="0" w:color="auto"/>
      </w:divBdr>
    </w:div>
    <w:div w:id="776757648">
      <w:bodyDiv w:val="1"/>
      <w:marLeft w:val="0"/>
      <w:marRight w:val="0"/>
      <w:marTop w:val="0"/>
      <w:marBottom w:val="0"/>
      <w:divBdr>
        <w:top w:val="none" w:sz="0" w:space="0" w:color="auto"/>
        <w:left w:val="none" w:sz="0" w:space="0" w:color="auto"/>
        <w:bottom w:val="none" w:sz="0" w:space="0" w:color="auto"/>
        <w:right w:val="none" w:sz="0" w:space="0" w:color="auto"/>
      </w:divBdr>
    </w:div>
    <w:div w:id="790050169">
      <w:bodyDiv w:val="1"/>
      <w:marLeft w:val="0"/>
      <w:marRight w:val="0"/>
      <w:marTop w:val="0"/>
      <w:marBottom w:val="0"/>
      <w:divBdr>
        <w:top w:val="none" w:sz="0" w:space="0" w:color="auto"/>
        <w:left w:val="none" w:sz="0" w:space="0" w:color="auto"/>
        <w:bottom w:val="none" w:sz="0" w:space="0" w:color="auto"/>
        <w:right w:val="none" w:sz="0" w:space="0" w:color="auto"/>
      </w:divBdr>
    </w:div>
    <w:div w:id="815681451">
      <w:bodyDiv w:val="1"/>
      <w:marLeft w:val="0"/>
      <w:marRight w:val="0"/>
      <w:marTop w:val="0"/>
      <w:marBottom w:val="0"/>
      <w:divBdr>
        <w:top w:val="none" w:sz="0" w:space="0" w:color="auto"/>
        <w:left w:val="none" w:sz="0" w:space="0" w:color="auto"/>
        <w:bottom w:val="none" w:sz="0" w:space="0" w:color="auto"/>
        <w:right w:val="none" w:sz="0" w:space="0" w:color="auto"/>
      </w:divBdr>
    </w:div>
    <w:div w:id="845023852">
      <w:bodyDiv w:val="1"/>
      <w:marLeft w:val="0"/>
      <w:marRight w:val="0"/>
      <w:marTop w:val="0"/>
      <w:marBottom w:val="0"/>
      <w:divBdr>
        <w:top w:val="none" w:sz="0" w:space="0" w:color="auto"/>
        <w:left w:val="none" w:sz="0" w:space="0" w:color="auto"/>
        <w:bottom w:val="none" w:sz="0" w:space="0" w:color="auto"/>
        <w:right w:val="none" w:sz="0" w:space="0" w:color="auto"/>
      </w:divBdr>
    </w:div>
    <w:div w:id="851454786">
      <w:bodyDiv w:val="1"/>
      <w:marLeft w:val="0"/>
      <w:marRight w:val="0"/>
      <w:marTop w:val="0"/>
      <w:marBottom w:val="0"/>
      <w:divBdr>
        <w:top w:val="none" w:sz="0" w:space="0" w:color="auto"/>
        <w:left w:val="none" w:sz="0" w:space="0" w:color="auto"/>
        <w:bottom w:val="none" w:sz="0" w:space="0" w:color="auto"/>
        <w:right w:val="none" w:sz="0" w:space="0" w:color="auto"/>
      </w:divBdr>
    </w:div>
    <w:div w:id="861283267">
      <w:bodyDiv w:val="1"/>
      <w:marLeft w:val="0"/>
      <w:marRight w:val="0"/>
      <w:marTop w:val="0"/>
      <w:marBottom w:val="0"/>
      <w:divBdr>
        <w:top w:val="none" w:sz="0" w:space="0" w:color="auto"/>
        <w:left w:val="none" w:sz="0" w:space="0" w:color="auto"/>
        <w:bottom w:val="none" w:sz="0" w:space="0" w:color="auto"/>
        <w:right w:val="none" w:sz="0" w:space="0" w:color="auto"/>
      </w:divBdr>
    </w:div>
    <w:div w:id="922763353">
      <w:bodyDiv w:val="1"/>
      <w:marLeft w:val="0"/>
      <w:marRight w:val="0"/>
      <w:marTop w:val="0"/>
      <w:marBottom w:val="0"/>
      <w:divBdr>
        <w:top w:val="none" w:sz="0" w:space="0" w:color="auto"/>
        <w:left w:val="none" w:sz="0" w:space="0" w:color="auto"/>
        <w:bottom w:val="none" w:sz="0" w:space="0" w:color="auto"/>
        <w:right w:val="none" w:sz="0" w:space="0" w:color="auto"/>
      </w:divBdr>
    </w:div>
    <w:div w:id="927348560">
      <w:bodyDiv w:val="1"/>
      <w:marLeft w:val="0"/>
      <w:marRight w:val="0"/>
      <w:marTop w:val="0"/>
      <w:marBottom w:val="0"/>
      <w:divBdr>
        <w:top w:val="none" w:sz="0" w:space="0" w:color="auto"/>
        <w:left w:val="none" w:sz="0" w:space="0" w:color="auto"/>
        <w:bottom w:val="none" w:sz="0" w:space="0" w:color="auto"/>
        <w:right w:val="none" w:sz="0" w:space="0" w:color="auto"/>
      </w:divBdr>
    </w:div>
    <w:div w:id="927693747">
      <w:bodyDiv w:val="1"/>
      <w:marLeft w:val="0"/>
      <w:marRight w:val="0"/>
      <w:marTop w:val="0"/>
      <w:marBottom w:val="0"/>
      <w:divBdr>
        <w:top w:val="none" w:sz="0" w:space="0" w:color="auto"/>
        <w:left w:val="none" w:sz="0" w:space="0" w:color="auto"/>
        <w:bottom w:val="none" w:sz="0" w:space="0" w:color="auto"/>
        <w:right w:val="none" w:sz="0" w:space="0" w:color="auto"/>
      </w:divBdr>
    </w:div>
    <w:div w:id="933712544">
      <w:bodyDiv w:val="1"/>
      <w:marLeft w:val="0"/>
      <w:marRight w:val="0"/>
      <w:marTop w:val="0"/>
      <w:marBottom w:val="0"/>
      <w:divBdr>
        <w:top w:val="none" w:sz="0" w:space="0" w:color="auto"/>
        <w:left w:val="none" w:sz="0" w:space="0" w:color="auto"/>
        <w:bottom w:val="none" w:sz="0" w:space="0" w:color="auto"/>
        <w:right w:val="none" w:sz="0" w:space="0" w:color="auto"/>
      </w:divBdr>
    </w:div>
    <w:div w:id="994993454">
      <w:bodyDiv w:val="1"/>
      <w:marLeft w:val="0"/>
      <w:marRight w:val="0"/>
      <w:marTop w:val="0"/>
      <w:marBottom w:val="0"/>
      <w:divBdr>
        <w:top w:val="none" w:sz="0" w:space="0" w:color="auto"/>
        <w:left w:val="none" w:sz="0" w:space="0" w:color="auto"/>
        <w:bottom w:val="none" w:sz="0" w:space="0" w:color="auto"/>
        <w:right w:val="none" w:sz="0" w:space="0" w:color="auto"/>
      </w:divBdr>
    </w:div>
    <w:div w:id="1057431284">
      <w:bodyDiv w:val="1"/>
      <w:marLeft w:val="0"/>
      <w:marRight w:val="0"/>
      <w:marTop w:val="0"/>
      <w:marBottom w:val="0"/>
      <w:divBdr>
        <w:top w:val="none" w:sz="0" w:space="0" w:color="auto"/>
        <w:left w:val="none" w:sz="0" w:space="0" w:color="auto"/>
        <w:bottom w:val="none" w:sz="0" w:space="0" w:color="auto"/>
        <w:right w:val="none" w:sz="0" w:space="0" w:color="auto"/>
      </w:divBdr>
    </w:div>
    <w:div w:id="1085806152">
      <w:bodyDiv w:val="1"/>
      <w:marLeft w:val="0"/>
      <w:marRight w:val="0"/>
      <w:marTop w:val="0"/>
      <w:marBottom w:val="0"/>
      <w:divBdr>
        <w:top w:val="none" w:sz="0" w:space="0" w:color="auto"/>
        <w:left w:val="none" w:sz="0" w:space="0" w:color="auto"/>
        <w:bottom w:val="none" w:sz="0" w:space="0" w:color="auto"/>
        <w:right w:val="none" w:sz="0" w:space="0" w:color="auto"/>
      </w:divBdr>
    </w:div>
    <w:div w:id="1131632776">
      <w:bodyDiv w:val="1"/>
      <w:marLeft w:val="0"/>
      <w:marRight w:val="0"/>
      <w:marTop w:val="0"/>
      <w:marBottom w:val="0"/>
      <w:divBdr>
        <w:top w:val="none" w:sz="0" w:space="0" w:color="auto"/>
        <w:left w:val="none" w:sz="0" w:space="0" w:color="auto"/>
        <w:bottom w:val="none" w:sz="0" w:space="0" w:color="auto"/>
        <w:right w:val="none" w:sz="0" w:space="0" w:color="auto"/>
      </w:divBdr>
    </w:div>
    <w:div w:id="1209027734">
      <w:bodyDiv w:val="1"/>
      <w:marLeft w:val="0"/>
      <w:marRight w:val="0"/>
      <w:marTop w:val="0"/>
      <w:marBottom w:val="0"/>
      <w:divBdr>
        <w:top w:val="none" w:sz="0" w:space="0" w:color="auto"/>
        <w:left w:val="none" w:sz="0" w:space="0" w:color="auto"/>
        <w:bottom w:val="none" w:sz="0" w:space="0" w:color="auto"/>
        <w:right w:val="none" w:sz="0" w:space="0" w:color="auto"/>
      </w:divBdr>
    </w:div>
    <w:div w:id="1229413076">
      <w:bodyDiv w:val="1"/>
      <w:marLeft w:val="0"/>
      <w:marRight w:val="0"/>
      <w:marTop w:val="0"/>
      <w:marBottom w:val="0"/>
      <w:divBdr>
        <w:top w:val="none" w:sz="0" w:space="0" w:color="auto"/>
        <w:left w:val="none" w:sz="0" w:space="0" w:color="auto"/>
        <w:bottom w:val="none" w:sz="0" w:space="0" w:color="auto"/>
        <w:right w:val="none" w:sz="0" w:space="0" w:color="auto"/>
      </w:divBdr>
    </w:div>
    <w:div w:id="1299147577">
      <w:bodyDiv w:val="1"/>
      <w:marLeft w:val="0"/>
      <w:marRight w:val="0"/>
      <w:marTop w:val="0"/>
      <w:marBottom w:val="0"/>
      <w:divBdr>
        <w:top w:val="none" w:sz="0" w:space="0" w:color="auto"/>
        <w:left w:val="none" w:sz="0" w:space="0" w:color="auto"/>
        <w:bottom w:val="none" w:sz="0" w:space="0" w:color="auto"/>
        <w:right w:val="none" w:sz="0" w:space="0" w:color="auto"/>
      </w:divBdr>
    </w:div>
    <w:div w:id="1301308097">
      <w:bodyDiv w:val="1"/>
      <w:marLeft w:val="0"/>
      <w:marRight w:val="0"/>
      <w:marTop w:val="0"/>
      <w:marBottom w:val="0"/>
      <w:divBdr>
        <w:top w:val="none" w:sz="0" w:space="0" w:color="auto"/>
        <w:left w:val="none" w:sz="0" w:space="0" w:color="auto"/>
        <w:bottom w:val="none" w:sz="0" w:space="0" w:color="auto"/>
        <w:right w:val="none" w:sz="0" w:space="0" w:color="auto"/>
      </w:divBdr>
    </w:div>
    <w:div w:id="1304306805">
      <w:bodyDiv w:val="1"/>
      <w:marLeft w:val="0"/>
      <w:marRight w:val="0"/>
      <w:marTop w:val="0"/>
      <w:marBottom w:val="0"/>
      <w:divBdr>
        <w:top w:val="none" w:sz="0" w:space="0" w:color="auto"/>
        <w:left w:val="none" w:sz="0" w:space="0" w:color="auto"/>
        <w:bottom w:val="none" w:sz="0" w:space="0" w:color="auto"/>
        <w:right w:val="none" w:sz="0" w:space="0" w:color="auto"/>
      </w:divBdr>
    </w:div>
    <w:div w:id="1338848972">
      <w:bodyDiv w:val="1"/>
      <w:marLeft w:val="0"/>
      <w:marRight w:val="0"/>
      <w:marTop w:val="0"/>
      <w:marBottom w:val="0"/>
      <w:divBdr>
        <w:top w:val="none" w:sz="0" w:space="0" w:color="auto"/>
        <w:left w:val="none" w:sz="0" w:space="0" w:color="auto"/>
        <w:bottom w:val="none" w:sz="0" w:space="0" w:color="auto"/>
        <w:right w:val="none" w:sz="0" w:space="0" w:color="auto"/>
      </w:divBdr>
    </w:div>
    <w:div w:id="1361321704">
      <w:bodyDiv w:val="1"/>
      <w:marLeft w:val="0"/>
      <w:marRight w:val="0"/>
      <w:marTop w:val="0"/>
      <w:marBottom w:val="0"/>
      <w:divBdr>
        <w:top w:val="none" w:sz="0" w:space="0" w:color="auto"/>
        <w:left w:val="none" w:sz="0" w:space="0" w:color="auto"/>
        <w:bottom w:val="none" w:sz="0" w:space="0" w:color="auto"/>
        <w:right w:val="none" w:sz="0" w:space="0" w:color="auto"/>
      </w:divBdr>
    </w:div>
    <w:div w:id="1367410321">
      <w:bodyDiv w:val="1"/>
      <w:marLeft w:val="0"/>
      <w:marRight w:val="0"/>
      <w:marTop w:val="0"/>
      <w:marBottom w:val="0"/>
      <w:divBdr>
        <w:top w:val="none" w:sz="0" w:space="0" w:color="auto"/>
        <w:left w:val="none" w:sz="0" w:space="0" w:color="auto"/>
        <w:bottom w:val="none" w:sz="0" w:space="0" w:color="auto"/>
        <w:right w:val="none" w:sz="0" w:space="0" w:color="auto"/>
      </w:divBdr>
    </w:div>
    <w:div w:id="1491755140">
      <w:bodyDiv w:val="1"/>
      <w:marLeft w:val="0"/>
      <w:marRight w:val="0"/>
      <w:marTop w:val="0"/>
      <w:marBottom w:val="0"/>
      <w:divBdr>
        <w:top w:val="none" w:sz="0" w:space="0" w:color="auto"/>
        <w:left w:val="none" w:sz="0" w:space="0" w:color="auto"/>
        <w:bottom w:val="none" w:sz="0" w:space="0" w:color="auto"/>
        <w:right w:val="none" w:sz="0" w:space="0" w:color="auto"/>
      </w:divBdr>
    </w:div>
    <w:div w:id="1527716289">
      <w:bodyDiv w:val="1"/>
      <w:marLeft w:val="0"/>
      <w:marRight w:val="0"/>
      <w:marTop w:val="0"/>
      <w:marBottom w:val="0"/>
      <w:divBdr>
        <w:top w:val="none" w:sz="0" w:space="0" w:color="auto"/>
        <w:left w:val="none" w:sz="0" w:space="0" w:color="auto"/>
        <w:bottom w:val="none" w:sz="0" w:space="0" w:color="auto"/>
        <w:right w:val="none" w:sz="0" w:space="0" w:color="auto"/>
      </w:divBdr>
    </w:div>
    <w:div w:id="1560552454">
      <w:bodyDiv w:val="1"/>
      <w:marLeft w:val="0"/>
      <w:marRight w:val="0"/>
      <w:marTop w:val="0"/>
      <w:marBottom w:val="0"/>
      <w:divBdr>
        <w:top w:val="none" w:sz="0" w:space="0" w:color="auto"/>
        <w:left w:val="none" w:sz="0" w:space="0" w:color="auto"/>
        <w:bottom w:val="none" w:sz="0" w:space="0" w:color="auto"/>
        <w:right w:val="none" w:sz="0" w:space="0" w:color="auto"/>
      </w:divBdr>
    </w:div>
    <w:div w:id="1673684991">
      <w:bodyDiv w:val="1"/>
      <w:marLeft w:val="0"/>
      <w:marRight w:val="0"/>
      <w:marTop w:val="0"/>
      <w:marBottom w:val="0"/>
      <w:divBdr>
        <w:top w:val="none" w:sz="0" w:space="0" w:color="auto"/>
        <w:left w:val="none" w:sz="0" w:space="0" w:color="auto"/>
        <w:bottom w:val="none" w:sz="0" w:space="0" w:color="auto"/>
        <w:right w:val="none" w:sz="0" w:space="0" w:color="auto"/>
      </w:divBdr>
    </w:div>
    <w:div w:id="1711299149">
      <w:bodyDiv w:val="1"/>
      <w:marLeft w:val="0"/>
      <w:marRight w:val="0"/>
      <w:marTop w:val="0"/>
      <w:marBottom w:val="0"/>
      <w:divBdr>
        <w:top w:val="none" w:sz="0" w:space="0" w:color="auto"/>
        <w:left w:val="none" w:sz="0" w:space="0" w:color="auto"/>
        <w:bottom w:val="none" w:sz="0" w:space="0" w:color="auto"/>
        <w:right w:val="none" w:sz="0" w:space="0" w:color="auto"/>
      </w:divBdr>
    </w:div>
    <w:div w:id="1734500949">
      <w:bodyDiv w:val="1"/>
      <w:marLeft w:val="0"/>
      <w:marRight w:val="0"/>
      <w:marTop w:val="0"/>
      <w:marBottom w:val="0"/>
      <w:divBdr>
        <w:top w:val="none" w:sz="0" w:space="0" w:color="auto"/>
        <w:left w:val="none" w:sz="0" w:space="0" w:color="auto"/>
        <w:bottom w:val="none" w:sz="0" w:space="0" w:color="auto"/>
        <w:right w:val="none" w:sz="0" w:space="0" w:color="auto"/>
      </w:divBdr>
    </w:div>
    <w:div w:id="1818378271">
      <w:bodyDiv w:val="1"/>
      <w:marLeft w:val="0"/>
      <w:marRight w:val="0"/>
      <w:marTop w:val="0"/>
      <w:marBottom w:val="0"/>
      <w:divBdr>
        <w:top w:val="none" w:sz="0" w:space="0" w:color="auto"/>
        <w:left w:val="none" w:sz="0" w:space="0" w:color="auto"/>
        <w:bottom w:val="none" w:sz="0" w:space="0" w:color="auto"/>
        <w:right w:val="none" w:sz="0" w:space="0" w:color="auto"/>
      </w:divBdr>
    </w:div>
    <w:div w:id="1902520696">
      <w:bodyDiv w:val="1"/>
      <w:marLeft w:val="0"/>
      <w:marRight w:val="0"/>
      <w:marTop w:val="0"/>
      <w:marBottom w:val="0"/>
      <w:divBdr>
        <w:top w:val="none" w:sz="0" w:space="0" w:color="auto"/>
        <w:left w:val="none" w:sz="0" w:space="0" w:color="auto"/>
        <w:bottom w:val="none" w:sz="0" w:space="0" w:color="auto"/>
        <w:right w:val="none" w:sz="0" w:space="0" w:color="auto"/>
      </w:divBdr>
    </w:div>
    <w:div w:id="1914922818">
      <w:bodyDiv w:val="1"/>
      <w:marLeft w:val="0"/>
      <w:marRight w:val="0"/>
      <w:marTop w:val="0"/>
      <w:marBottom w:val="0"/>
      <w:divBdr>
        <w:top w:val="none" w:sz="0" w:space="0" w:color="auto"/>
        <w:left w:val="none" w:sz="0" w:space="0" w:color="auto"/>
        <w:bottom w:val="none" w:sz="0" w:space="0" w:color="auto"/>
        <w:right w:val="none" w:sz="0" w:space="0" w:color="auto"/>
      </w:divBdr>
    </w:div>
    <w:div w:id="1927303414">
      <w:bodyDiv w:val="1"/>
      <w:marLeft w:val="0"/>
      <w:marRight w:val="0"/>
      <w:marTop w:val="0"/>
      <w:marBottom w:val="0"/>
      <w:divBdr>
        <w:top w:val="none" w:sz="0" w:space="0" w:color="auto"/>
        <w:left w:val="none" w:sz="0" w:space="0" w:color="auto"/>
        <w:bottom w:val="none" w:sz="0" w:space="0" w:color="auto"/>
        <w:right w:val="none" w:sz="0" w:space="0" w:color="auto"/>
      </w:divBdr>
    </w:div>
    <w:div w:id="2080395454">
      <w:bodyDiv w:val="1"/>
      <w:marLeft w:val="0"/>
      <w:marRight w:val="0"/>
      <w:marTop w:val="0"/>
      <w:marBottom w:val="0"/>
      <w:divBdr>
        <w:top w:val="none" w:sz="0" w:space="0" w:color="auto"/>
        <w:left w:val="none" w:sz="0" w:space="0" w:color="auto"/>
        <w:bottom w:val="none" w:sz="0" w:space="0" w:color="auto"/>
        <w:right w:val="none" w:sz="0" w:space="0" w:color="auto"/>
      </w:divBdr>
    </w:div>
    <w:div w:id="2107075235">
      <w:bodyDiv w:val="1"/>
      <w:marLeft w:val="0"/>
      <w:marRight w:val="0"/>
      <w:marTop w:val="0"/>
      <w:marBottom w:val="0"/>
      <w:divBdr>
        <w:top w:val="none" w:sz="0" w:space="0" w:color="auto"/>
        <w:left w:val="none" w:sz="0" w:space="0" w:color="auto"/>
        <w:bottom w:val="none" w:sz="0" w:space="0" w:color="auto"/>
        <w:right w:val="none" w:sz="0" w:space="0" w:color="auto"/>
      </w:divBdr>
    </w:div>
    <w:div w:id="2133862410">
      <w:bodyDiv w:val="1"/>
      <w:marLeft w:val="0"/>
      <w:marRight w:val="0"/>
      <w:marTop w:val="0"/>
      <w:marBottom w:val="0"/>
      <w:divBdr>
        <w:top w:val="none" w:sz="0" w:space="0" w:color="auto"/>
        <w:left w:val="none" w:sz="0" w:space="0" w:color="auto"/>
        <w:bottom w:val="none" w:sz="0" w:space="0" w:color="auto"/>
        <w:right w:val="none" w:sz="0" w:space="0" w:color="auto"/>
      </w:divBdr>
    </w:div>
    <w:div w:id="2137412204">
      <w:bodyDiv w:val="1"/>
      <w:marLeft w:val="0"/>
      <w:marRight w:val="0"/>
      <w:marTop w:val="0"/>
      <w:marBottom w:val="0"/>
      <w:divBdr>
        <w:top w:val="none" w:sz="0" w:space="0" w:color="auto"/>
        <w:left w:val="none" w:sz="0" w:space="0" w:color="auto"/>
        <w:bottom w:val="none" w:sz="0" w:space="0" w:color="auto"/>
        <w:right w:val="none" w:sz="0" w:space="0" w:color="auto"/>
      </w:divBdr>
    </w:div>
    <w:div w:id="2146854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A222E9-E571-470F-8338-D97A5F057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2541</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6</cp:revision>
  <dcterms:created xsi:type="dcterms:W3CDTF">2013-12-23T23:15:00Z</dcterms:created>
  <dcterms:modified xsi:type="dcterms:W3CDTF">2026-04-25T14:43:00Z</dcterms:modified>
  <cp:category/>
</cp:coreProperties>
</file>